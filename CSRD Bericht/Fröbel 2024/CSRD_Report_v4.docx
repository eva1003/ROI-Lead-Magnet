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4036" w14:textId="77777777" w:rsidR="00D57EBF" w:rsidRDefault="00D57EBF"/>
    <w:p w14:paraId="3A02204C" w14:textId="77777777" w:rsidR="00D57EBF" w:rsidRDefault="00D57EBF"/>
    <w:p w14:paraId="7E9DE4CA" w14:textId="77777777" w:rsidR="00D57EBF" w:rsidRDefault="00D57EBF"/>
    <w:p w14:paraId="0A5F09C7" w14:textId="77777777" w:rsidR="00D57EBF" w:rsidRDefault="00D57EBF"/>
    <w:p w14:paraId="7B06DC73" w14:textId="77777777" w:rsidR="00D57EBF" w:rsidRDefault="00D57EBF"/>
    <w:p w14:paraId="51441AB7" w14:textId="29B61C5A" w:rsidR="00D57EBF" w:rsidRDefault="00B04E2A">
      <w:pPr>
        <w:pStyle w:val="berschrift1"/>
        <w:jc w:val="center"/>
      </w:pPr>
      <w:proofErr w:type="spellStart"/>
      <w:r>
        <w:t>Nachhaltigkeitsbericht</w:t>
      </w:r>
      <w:proofErr w:type="spellEnd"/>
      <w:r>
        <w:t xml:space="preserve"> </w:t>
      </w:r>
      <w:proofErr w:type="spellStart"/>
      <w:r>
        <w:t>nach</w:t>
      </w:r>
      <w:proofErr w:type="spellEnd"/>
      <w:r>
        <w:t xml:space="preserve"> ESRS</w:t>
      </w:r>
    </w:p>
    <w:p w14:paraId="3CC1D0BF" w14:textId="77777777" w:rsidR="00D57EBF" w:rsidRDefault="00000000">
      <w:pPr>
        <w:pStyle w:val="berschrift2"/>
        <w:jc w:val="center"/>
      </w:pPr>
      <w:r>
        <w:t>2024</w:t>
      </w:r>
    </w:p>
    <w:p w14:paraId="7272094C" w14:textId="77777777" w:rsidR="00D57EBF" w:rsidRDefault="00000000">
      <w:pPr>
        <w:pStyle w:val="berschrift3"/>
        <w:jc w:val="center"/>
      </w:pPr>
      <w:r>
        <w:t>FRÖBEL e.V.</w:t>
      </w:r>
    </w:p>
    <w:p w14:paraId="1BDBA79E" w14:textId="77777777" w:rsidR="00D57EBF" w:rsidRDefault="00000000">
      <w:r>
        <w:br w:type="page"/>
      </w:r>
    </w:p>
    <w:p w14:paraId="54BA0761" w14:textId="77777777" w:rsidR="00D57EBF" w:rsidRDefault="00000000">
      <w:r>
        <w:rPr>
          <w:b/>
          <w:color w:val="1A1A1A"/>
          <w:sz w:val="24"/>
        </w:rPr>
        <w:lastRenderedPageBreak/>
        <w:t>[Inhaltsverzeichnis]</w:t>
      </w:r>
    </w:p>
    <w:p w14:paraId="7FB9E9CE" w14:textId="77777777" w:rsidR="00D57EBF" w:rsidRDefault="00000000">
      <w:r>
        <w:rPr>
          <w:color w:val="707070"/>
        </w:rPr>
        <w:t>[Platzhalter, wird extern befüllt]</w:t>
      </w:r>
    </w:p>
    <w:p w14:paraId="1A4B6E50" w14:textId="77777777" w:rsidR="00D57EBF" w:rsidRDefault="00000000">
      <w:r>
        <w:br w:type="page"/>
      </w:r>
    </w:p>
    <w:p w14:paraId="5AD3AAE2" w14:textId="77777777" w:rsidR="00D57EBF" w:rsidRDefault="00000000">
      <w:pPr>
        <w:pStyle w:val="berschrift1"/>
      </w:pPr>
      <w:r>
        <w:lastRenderedPageBreak/>
        <w:t>Allgemeine Informationen (ESRS 2)</w:t>
      </w:r>
    </w:p>
    <w:p w14:paraId="054F864F" w14:textId="77777777" w:rsidR="00D57EBF" w:rsidRDefault="00000000">
      <w:pPr>
        <w:pStyle w:val="berschrift2"/>
      </w:pPr>
      <w:r>
        <w:t>BP-1 – Allgemeine Grundlage für die Erstellung von Nachhaltigkeitsberichten</w:t>
      </w:r>
    </w:p>
    <w:p w14:paraId="56E02EE2" w14:textId="77777777" w:rsidR="00D57EBF" w:rsidRDefault="00000000">
      <w:pPr>
        <w:pStyle w:val="berschrift3"/>
      </w:pPr>
      <w:r>
        <w:t>5 – Allgemeine Grundlagen</w:t>
      </w:r>
    </w:p>
    <w:p w14:paraId="75D196C3" w14:textId="4A6A5FC4" w:rsidR="00D57EBF" w:rsidRDefault="00000000">
      <w:pPr>
        <w:spacing w:after="80"/>
      </w:pPr>
      <w:r>
        <w:rPr>
          <w:color w:val="1A1A1A"/>
        </w:rPr>
        <w:t xml:space="preserve">Der </w:t>
      </w:r>
      <w:proofErr w:type="spellStart"/>
      <w:r>
        <w:rPr>
          <w:color w:val="1A1A1A"/>
        </w:rPr>
        <w:t>Konsolidierungskreis</w:t>
      </w:r>
      <w:proofErr w:type="spellEnd"/>
      <w:r>
        <w:rPr>
          <w:color w:val="1A1A1A"/>
        </w:rPr>
        <w:t xml:space="preserve"> der </w:t>
      </w:r>
      <w:proofErr w:type="spellStart"/>
      <w:r>
        <w:rPr>
          <w:color w:val="1A1A1A"/>
        </w:rPr>
        <w:t>Nachhaltigkeitserklärung</w:t>
      </w:r>
      <w:proofErr w:type="spellEnd"/>
      <w:r>
        <w:rPr>
          <w:color w:val="1A1A1A"/>
        </w:rPr>
        <w:t xml:space="preserve"> entspricht dem Konsolidierungskreis des Konzernabschlusses. Die Nachhaltigkeitserklärung bezieht sich ausschließlich auf die vollkonsolidierten Tochtergesellschaften Fröbel Bildung und Erziehung gGmbH, FRÖBEL Kinder in Bewegung gGmbH und FRÖBEL Akademie gGmbH.</w:t>
      </w:r>
    </w:p>
    <w:p w14:paraId="0491A36A" w14:textId="77777777" w:rsidR="00D57EBF" w:rsidRDefault="00000000">
      <w:pPr>
        <w:spacing w:after="80"/>
      </w:pPr>
      <w:r>
        <w:rPr>
          <w:color w:val="1A1A1A"/>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14:paraId="6236D4A0" w14:textId="77777777" w:rsidR="00D57EBF" w:rsidRDefault="00000000">
      <w:pPr>
        <w:spacing w:after="80"/>
      </w:pPr>
      <w:r>
        <w:rPr>
          <w:color w:val="1A1A1A"/>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14:paraId="6C87E406" w14:textId="77777777" w:rsidR="00D57EBF" w:rsidRDefault="00000000">
      <w:pPr>
        <w:spacing w:after="80"/>
      </w:pPr>
      <w:r>
        <w:rPr>
          <w:color w:val="1A1A1A"/>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14:paraId="3443BB95" w14:textId="77777777" w:rsidR="00D57EBF" w:rsidRDefault="00000000">
      <w:pPr>
        <w:pStyle w:val="berschrift2"/>
      </w:pPr>
      <w:r>
        <w:t>GOV-1 – Die Rolle der Verwaltungs-, Management- und Aufsichtsorgane</w:t>
      </w:r>
    </w:p>
    <w:p w14:paraId="25801148" w14:textId="77777777" w:rsidR="00D57EBF" w:rsidRDefault="00000000">
      <w:pPr>
        <w:pStyle w:val="berschrift3"/>
      </w:pPr>
      <w:r>
        <w:t>21 – Zusammensetzung der Verwaltungs-, Leitungs- und Aufsichtsorgane</w:t>
      </w:r>
    </w:p>
    <w:p w14:paraId="3D23BBF1" w14:textId="77777777" w:rsidR="00D57EBF" w:rsidRDefault="00000000">
      <w:pPr>
        <w:spacing w:after="80"/>
      </w:pPr>
      <w:r>
        <w:rPr>
          <w:color w:val="1A1A1A"/>
        </w:rPr>
        <w:t>Der berichtete Wert für zusammensetzung der Verwaltungs-, Leitungs- und Aufsichtsorgane beträgt 5.</w:t>
      </w:r>
    </w:p>
    <w:p w14:paraId="1EEDDCA7" w14:textId="77777777" w:rsidR="00D57EBF" w:rsidRDefault="00000000">
      <w:pPr>
        <w:spacing w:after="80"/>
      </w:pPr>
      <w:r>
        <w:rPr>
          <w:color w:val="1A1A1A"/>
        </w:rPr>
        <w:t>Der berichtete Wert für zusammensetzung der Verwaltungs-, Leitungs- und Aufsichtsorgane beträgt 26.</w:t>
      </w:r>
    </w:p>
    <w:p w14:paraId="2636ACD0" w14:textId="77777777" w:rsidR="00D57EBF" w:rsidRDefault="00000000">
      <w:pPr>
        <w:spacing w:after="80"/>
      </w:pPr>
      <w:r>
        <w:rPr>
          <w:color w:val="1A1A1A"/>
        </w:rPr>
        <w:t>36. Gewählte Betriebsräte in 2022 in den Regionen West, Mitte, Ost, welche zum Teil auch den Gesamtbetriebsrat und die Schwerbehindertenvertretungen stellen.</w:t>
      </w:r>
    </w:p>
    <w:p w14:paraId="1A907F9B" w14:textId="77777777" w:rsidR="00D57EBF" w:rsidRDefault="00000000">
      <w:pPr>
        <w:spacing w:after="80"/>
      </w:pPr>
      <w:r>
        <w:rPr>
          <w:color w:val="1A1A1A"/>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14:paraId="347C2132" w14:textId="77777777" w:rsidR="00D57EBF" w:rsidRDefault="00000000">
      <w:pPr>
        <w:spacing w:after="80"/>
      </w:pPr>
      <w:r>
        <w:rPr>
          <w:color w:val="1A1A1A"/>
        </w:rPr>
        <w:t xml:space="preserve">Der Zugang erfolgt insbesondere über interne Fachabteilungen, darunter Pädagogik, Kinderschutz, Personal, Recht/Compliance sowie Nachhaltigkeit, die regelmäßig fachliche Einschätzungen, Berichte und </w:t>
      </w:r>
      <w:r>
        <w:rPr>
          <w:color w:val="1A1A1A"/>
        </w:rPr>
        <w:lastRenderedPageBreak/>
        <w:t>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14:paraId="1912445F" w14:textId="77777777" w:rsidR="00D57EBF" w:rsidRDefault="00000000">
      <w:pPr>
        <w:spacing w:after="80"/>
      </w:pPr>
      <w:r>
        <w:rPr>
          <w:color w:val="1A1A1A"/>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14:paraId="6CD5B5BE" w14:textId="77777777" w:rsidR="00D57EBF" w:rsidRDefault="00000000">
      <w:pPr>
        <w:spacing w:after="80"/>
      </w:pPr>
      <w:r>
        <w:rPr>
          <w:color w:val="1A1A1A"/>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14:paraId="5DAA33EE" w14:textId="77777777" w:rsidR="00D57EBF" w:rsidRDefault="00000000">
      <w:pPr>
        <w:spacing w:after="80"/>
      </w:pPr>
      <w:r>
        <w:rPr>
          <w:color w:val="1A1A1A"/>
        </w:rPr>
        <w:t>Die folgende Tabelle zeigt die Angaben zu zusammensetzung der verwaltungs-, leitungs- und aufsichtsorgane.</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3707C798" w14:textId="77777777">
        <w:tc>
          <w:tcPr>
            <w:tcW w:w="4533" w:type="dxa"/>
            <w:shd w:val="clear" w:color="auto" w:fill="1C462D"/>
          </w:tcPr>
          <w:p w14:paraId="65971FAE" w14:textId="77777777" w:rsidR="00D57EBF" w:rsidRDefault="00000000">
            <w:r>
              <w:rPr>
                <w:b/>
                <w:color w:val="FFFFFF"/>
                <w:sz w:val="18"/>
              </w:rPr>
              <w:t>Geschlecht oder anderer Diversitätsaspekt</w:t>
            </w:r>
          </w:p>
        </w:tc>
        <w:tc>
          <w:tcPr>
            <w:tcW w:w="4533" w:type="dxa"/>
            <w:shd w:val="clear" w:color="auto" w:fill="1C462D"/>
          </w:tcPr>
          <w:p w14:paraId="71A73777" w14:textId="77777777" w:rsidR="00D57EBF" w:rsidRDefault="00000000">
            <w:r>
              <w:rPr>
                <w:b/>
                <w:color w:val="FFFFFF"/>
                <w:sz w:val="18"/>
              </w:rPr>
              <w:t>Prozentualer Anteil</w:t>
            </w:r>
          </w:p>
        </w:tc>
      </w:tr>
      <w:tr w:rsidR="00D57EBF" w14:paraId="6CC177BB" w14:textId="77777777">
        <w:tc>
          <w:tcPr>
            <w:tcW w:w="4533" w:type="dxa"/>
            <w:shd w:val="clear" w:color="auto" w:fill="EBF3EE"/>
          </w:tcPr>
          <w:p w14:paraId="4080D355" w14:textId="77777777" w:rsidR="00D57EBF" w:rsidRDefault="00000000">
            <w:r>
              <w:rPr>
                <w:color w:val="1A1A1A"/>
                <w:sz w:val="18"/>
              </w:rPr>
              <w:t>Geschäftsführende Mitglieder: Männer</w:t>
            </w:r>
          </w:p>
        </w:tc>
        <w:tc>
          <w:tcPr>
            <w:tcW w:w="4533" w:type="dxa"/>
            <w:shd w:val="clear" w:color="auto" w:fill="EBF3EE"/>
          </w:tcPr>
          <w:p w14:paraId="293837CD" w14:textId="77777777" w:rsidR="00D57EBF" w:rsidRDefault="00000000">
            <w:r>
              <w:rPr>
                <w:color w:val="1A1A1A"/>
                <w:sz w:val="18"/>
              </w:rPr>
              <w:t>75 %</w:t>
            </w:r>
          </w:p>
        </w:tc>
      </w:tr>
      <w:tr w:rsidR="00D57EBF" w14:paraId="2F7143C4" w14:textId="77777777">
        <w:tc>
          <w:tcPr>
            <w:tcW w:w="4533" w:type="dxa"/>
            <w:shd w:val="clear" w:color="auto" w:fill="FFFFFF"/>
          </w:tcPr>
          <w:p w14:paraId="551B2CFB" w14:textId="77777777" w:rsidR="00D57EBF" w:rsidRDefault="00000000">
            <w:r>
              <w:rPr>
                <w:color w:val="1A1A1A"/>
                <w:sz w:val="18"/>
              </w:rPr>
              <w:t>Geschäftsführende Mitglieder: Frauen</w:t>
            </w:r>
          </w:p>
        </w:tc>
        <w:tc>
          <w:tcPr>
            <w:tcW w:w="4533" w:type="dxa"/>
            <w:shd w:val="clear" w:color="auto" w:fill="FFFFFF"/>
          </w:tcPr>
          <w:p w14:paraId="0E99702E" w14:textId="77777777" w:rsidR="00D57EBF" w:rsidRDefault="00000000">
            <w:r>
              <w:rPr>
                <w:color w:val="1A1A1A"/>
                <w:sz w:val="18"/>
              </w:rPr>
              <w:t>25 %</w:t>
            </w:r>
          </w:p>
        </w:tc>
      </w:tr>
      <w:tr w:rsidR="00D57EBF" w14:paraId="40C2A893" w14:textId="77777777">
        <w:tc>
          <w:tcPr>
            <w:tcW w:w="4533" w:type="dxa"/>
            <w:shd w:val="clear" w:color="auto" w:fill="EBF3EE"/>
          </w:tcPr>
          <w:p w14:paraId="274192BE" w14:textId="77777777" w:rsidR="00D57EBF" w:rsidRDefault="00000000">
            <w:r>
              <w:rPr>
                <w:color w:val="1A1A1A"/>
                <w:sz w:val="18"/>
              </w:rPr>
              <w:t>Nicht geschäftsführende Mitglieder: Frauen</w:t>
            </w:r>
          </w:p>
        </w:tc>
        <w:tc>
          <w:tcPr>
            <w:tcW w:w="4533" w:type="dxa"/>
            <w:shd w:val="clear" w:color="auto" w:fill="EBF3EE"/>
          </w:tcPr>
          <w:p w14:paraId="19A74304" w14:textId="77777777" w:rsidR="00D57EBF" w:rsidRDefault="00000000">
            <w:r>
              <w:rPr>
                <w:color w:val="1A1A1A"/>
                <w:sz w:val="18"/>
              </w:rPr>
              <w:t>38,5 %</w:t>
            </w:r>
          </w:p>
        </w:tc>
      </w:tr>
      <w:tr w:rsidR="00D57EBF" w14:paraId="3BB1CBD2" w14:textId="77777777">
        <w:tc>
          <w:tcPr>
            <w:tcW w:w="4533" w:type="dxa"/>
            <w:shd w:val="clear" w:color="auto" w:fill="FFFFFF"/>
          </w:tcPr>
          <w:p w14:paraId="06C9EB1E" w14:textId="77777777" w:rsidR="00D57EBF" w:rsidRDefault="00000000">
            <w:r>
              <w:rPr>
                <w:color w:val="1A1A1A"/>
                <w:sz w:val="18"/>
              </w:rPr>
              <w:t>Nicht geschäftsführende Mitglieder: Männer</w:t>
            </w:r>
          </w:p>
        </w:tc>
        <w:tc>
          <w:tcPr>
            <w:tcW w:w="4533" w:type="dxa"/>
            <w:shd w:val="clear" w:color="auto" w:fill="FFFFFF"/>
          </w:tcPr>
          <w:p w14:paraId="0B4D9DF7" w14:textId="77777777" w:rsidR="00D57EBF" w:rsidRDefault="00000000">
            <w:r>
              <w:rPr>
                <w:color w:val="1A1A1A"/>
                <w:sz w:val="18"/>
              </w:rPr>
              <w:t>61,5 %</w:t>
            </w:r>
          </w:p>
        </w:tc>
      </w:tr>
    </w:tbl>
    <w:p w14:paraId="2EE50EE2" w14:textId="77777777" w:rsidR="00D57EBF" w:rsidRDefault="00D57EBF"/>
    <w:p w14:paraId="2478B48B" w14:textId="77777777" w:rsidR="00D57EBF" w:rsidRDefault="00000000">
      <w:pPr>
        <w:spacing w:after="80"/>
      </w:pPr>
      <w:r>
        <w:rPr>
          <w:color w:val="1A1A1A"/>
        </w:rPr>
        <w:t>Die folgende Tabelle zeigt die Angaben zu zusammensetzung der verwaltungs-, leitungs- und aufsichtsorgane.</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19025492" w14:textId="77777777">
        <w:tc>
          <w:tcPr>
            <w:tcW w:w="4533" w:type="dxa"/>
            <w:shd w:val="clear" w:color="auto" w:fill="1C462D"/>
          </w:tcPr>
          <w:p w14:paraId="45B2F410" w14:textId="77777777" w:rsidR="00D57EBF" w:rsidRDefault="00000000">
            <w:r>
              <w:rPr>
                <w:b/>
                <w:color w:val="FFFFFF"/>
                <w:sz w:val="18"/>
              </w:rPr>
              <w:t>Bezeichnung</w:t>
            </w:r>
          </w:p>
        </w:tc>
        <w:tc>
          <w:tcPr>
            <w:tcW w:w="4533" w:type="dxa"/>
            <w:shd w:val="clear" w:color="auto" w:fill="1C462D"/>
          </w:tcPr>
          <w:p w14:paraId="7D49F329" w14:textId="77777777" w:rsidR="00D57EBF" w:rsidRDefault="00000000">
            <w:r>
              <w:rPr>
                <w:b/>
                <w:color w:val="FFFFFF"/>
                <w:sz w:val="18"/>
              </w:rPr>
              <w:t>Wert</w:t>
            </w:r>
          </w:p>
        </w:tc>
      </w:tr>
      <w:tr w:rsidR="00D57EBF" w14:paraId="5EF3EA4F" w14:textId="77777777">
        <w:tc>
          <w:tcPr>
            <w:tcW w:w="4533" w:type="dxa"/>
            <w:shd w:val="clear" w:color="auto" w:fill="EBF3EE"/>
          </w:tcPr>
          <w:p w14:paraId="09733571" w14:textId="77777777" w:rsidR="00D57EBF" w:rsidRDefault="00000000">
            <w:r>
              <w:rPr>
                <w:color w:val="1A1A1A"/>
                <w:sz w:val="18"/>
              </w:rPr>
              <w:t>Weiblich</w:t>
            </w:r>
          </w:p>
        </w:tc>
        <w:tc>
          <w:tcPr>
            <w:tcW w:w="4533" w:type="dxa"/>
            <w:shd w:val="clear" w:color="auto" w:fill="EBF3EE"/>
          </w:tcPr>
          <w:p w14:paraId="23D5DFB5" w14:textId="77777777" w:rsidR="00D57EBF" w:rsidRDefault="00000000">
            <w:r>
              <w:rPr>
                <w:color w:val="1A1A1A"/>
                <w:sz w:val="18"/>
              </w:rPr>
              <w:t>35,5 %</w:t>
            </w:r>
          </w:p>
        </w:tc>
      </w:tr>
      <w:tr w:rsidR="00D57EBF" w14:paraId="7AD37917" w14:textId="77777777">
        <w:tc>
          <w:tcPr>
            <w:tcW w:w="4533" w:type="dxa"/>
            <w:shd w:val="clear" w:color="auto" w:fill="FFFFFF"/>
          </w:tcPr>
          <w:p w14:paraId="4E70C472" w14:textId="77777777" w:rsidR="00D57EBF" w:rsidRDefault="00000000">
            <w:r>
              <w:rPr>
                <w:color w:val="1A1A1A"/>
                <w:sz w:val="18"/>
              </w:rPr>
              <w:t>Männlich</w:t>
            </w:r>
          </w:p>
        </w:tc>
        <w:tc>
          <w:tcPr>
            <w:tcW w:w="4533" w:type="dxa"/>
            <w:shd w:val="clear" w:color="auto" w:fill="FFFFFF"/>
          </w:tcPr>
          <w:p w14:paraId="572D2AE5" w14:textId="77777777" w:rsidR="00D57EBF" w:rsidRDefault="00000000">
            <w:r>
              <w:rPr>
                <w:color w:val="1A1A1A"/>
                <w:sz w:val="18"/>
              </w:rPr>
              <w:t>65,5 %</w:t>
            </w:r>
          </w:p>
        </w:tc>
      </w:tr>
    </w:tbl>
    <w:p w14:paraId="1DD968C2" w14:textId="77777777" w:rsidR="00D57EBF" w:rsidRDefault="00D57EBF"/>
    <w:p w14:paraId="3894A8A1" w14:textId="77777777" w:rsidR="00D57EBF" w:rsidRDefault="00000000">
      <w:pPr>
        <w:spacing w:after="80"/>
      </w:pPr>
      <w:r>
        <w:rPr>
          <w:color w:val="1A1A1A"/>
        </w:rPr>
        <w:t>Der berichtete Wert für zusammensetzung der Verwaltungs-, Leitungs- und Aufsichtsorgane beträgt 83,9.</w:t>
      </w:r>
    </w:p>
    <w:p w14:paraId="3A15ED46" w14:textId="77777777" w:rsidR="00D57EBF" w:rsidRDefault="00000000">
      <w:pPr>
        <w:spacing w:after="80"/>
      </w:pPr>
      <w:r>
        <w:rPr>
          <w:color w:val="1A1A1A"/>
        </w:rPr>
        <w:t xml:space="preserve">Die Anzahl der nicht geschäftsführenden Mitglieder und nicht geschäftsführenden Mitglieder nach Organisationen: </w:t>
      </w:r>
      <w:r>
        <w:rPr>
          <w:color w:val="1A1A1A"/>
        </w:rPr>
        <w:br/>
        <w:t>- Fröbel e.V.: 1 / 1</w:t>
      </w:r>
      <w:r>
        <w:rPr>
          <w:color w:val="1A1A1A"/>
        </w:rPr>
        <w:br/>
        <w:t>- Fröbel Bildung und Erziehung gGmbH: 1 / 11</w:t>
      </w:r>
      <w:r>
        <w:rPr>
          <w:color w:val="1A1A1A"/>
        </w:rPr>
        <w:br/>
        <w:t>- Fröbek Kinder in Bewegung gGmbH : 1 / 3</w:t>
      </w:r>
      <w:r>
        <w:rPr>
          <w:color w:val="1A1A1A"/>
        </w:rPr>
        <w:br/>
        <w:t>- Fröbel Akademie gGmbH: 2 / 4</w:t>
      </w:r>
      <w:r>
        <w:rPr>
          <w:color w:val="1A1A1A"/>
        </w:rPr>
        <w:br/>
        <w:t>- Fröbel Aufsichtsrat: 0 / 7</w:t>
      </w:r>
      <w:r>
        <w:rPr>
          <w:color w:val="1A1A1A"/>
        </w:rPr>
        <w:br/>
      </w:r>
      <w:r>
        <w:rPr>
          <w:color w:val="1A1A1A"/>
        </w:rPr>
        <w:br/>
        <w:t xml:space="preserve">Stefan Spieker nimmt als Vorstandsvorsitzender des Fröbel e.V., Geschäftsführer der Fröbel Bildung und </w:t>
      </w:r>
      <w:r>
        <w:rPr>
          <w:color w:val="1A1A1A"/>
        </w:rPr>
        <w:lastRenderedPageBreak/>
        <w:t>Erziehung und Geschäftsführer Kinder in Bewegung gGmbH und Fröbel Akademie gGmbH eine Mehrfachfunktion ein. Bei den Organisationen werden Rollen, nicht Personen gezählt.</w:t>
      </w:r>
    </w:p>
    <w:p w14:paraId="763C6686" w14:textId="77777777" w:rsidR="00D57EBF" w:rsidRDefault="00000000">
      <w:pPr>
        <w:pStyle w:val="berschrift3"/>
      </w:pPr>
      <w:r>
        <w:t>22 – Zuständigkeiten der Verwaltungs-, Leitungs- und Aufsichtsorgane</w:t>
      </w:r>
    </w:p>
    <w:p w14:paraId="0636298E" w14:textId="77777777" w:rsidR="00D57EBF" w:rsidRDefault="00000000">
      <w:pPr>
        <w:spacing w:after="80"/>
      </w:pPr>
      <w:r>
        <w:rPr>
          <w:color w:val="1A1A1A"/>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14:paraId="66E4DE43" w14:textId="77777777" w:rsidR="00D57EBF" w:rsidRDefault="00000000">
      <w:pPr>
        <w:spacing w:after="80"/>
      </w:pPr>
      <w:r>
        <w:rPr>
          <w:color w:val="1A1A1A"/>
        </w:rP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14:paraId="752F9A96" w14:textId="77777777" w:rsidR="00D57EBF" w:rsidRDefault="00000000">
      <w:pPr>
        <w:spacing w:after="80"/>
      </w:pPr>
      <w:r>
        <w:rPr>
          <w:color w:val="1A1A1A"/>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14:paraId="3E4A5C10" w14:textId="77777777" w:rsidR="00D57EBF" w:rsidRDefault="00000000">
      <w:pPr>
        <w:spacing w:after="80"/>
      </w:pPr>
      <w:r>
        <w:rPr>
          <w:color w:val="1A1A1A"/>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14:paraId="45BA971F" w14:textId="77777777" w:rsidR="00D57EBF" w:rsidRDefault="00000000">
      <w:pPr>
        <w:spacing w:after="80"/>
      </w:pPr>
      <w:r>
        <w:rPr>
          <w:color w:val="1A1A1A"/>
        </w:rPr>
        <w:t>Die Überwachung der Auswirkungen, Risiken und Chancen der Fröbel Bildung und Erziehung gGmbH stützt sich auf die fachlichen Kompetenzen der Geschäftsführung sowie des Aufsichtsrats des Fröbel e. V.</w:t>
      </w:r>
    </w:p>
    <w:p w14:paraId="22445AC7" w14:textId="77777777" w:rsidR="00D57EBF" w:rsidRDefault="00000000">
      <w:pPr>
        <w:spacing w:after="80"/>
      </w:pPr>
      <w:r>
        <w:rPr>
          <w:color w:val="1A1A1A"/>
        </w:rPr>
        <w:t>Die Geschäftsführung verfügt über unternehmensbezogene Kenntnisse zu strategischen, operativen und nachhaltigkeitsbezogenen Fragestellungen und bezieht Aspekte zu Auswirkungen, Risiken und Chancen in ihre Entscheidungsfindung ein.</w:t>
      </w:r>
    </w:p>
    <w:p w14:paraId="335B47F4" w14:textId="77777777" w:rsidR="00D57EBF" w:rsidRDefault="00000000">
      <w:pPr>
        <w:spacing w:after="80"/>
      </w:pPr>
      <w:r>
        <w:rPr>
          <w:color w:val="1A1A1A"/>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14:paraId="4FE4364E" w14:textId="77777777" w:rsidR="00D57EBF" w:rsidRDefault="00000000">
      <w:pPr>
        <w:spacing w:after="80"/>
      </w:pPr>
      <w:r>
        <w:rPr>
          <w:color w:val="1A1A1A"/>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14:paraId="01041FF0" w14:textId="77777777" w:rsidR="00D57EBF" w:rsidRDefault="00000000">
      <w:pPr>
        <w:spacing w:after="80"/>
      </w:pPr>
      <w:r>
        <w:rPr>
          <w:color w:val="1A1A1A"/>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14:paraId="1649E640" w14:textId="77777777" w:rsidR="00D57EBF" w:rsidRDefault="00000000">
      <w:pPr>
        <w:spacing w:after="80"/>
      </w:pPr>
      <w:r>
        <w:rPr>
          <w:color w:val="1A1A1A"/>
        </w:rPr>
        <w:t>Die Berichterstattung zu wesentlichen Auswirkungen, Risiken und Chancen der Fröbel Bildung und Erziehung gGmbH erfolgt über schriftliche interne Berichtsformate.</w:t>
      </w:r>
    </w:p>
    <w:p w14:paraId="2C12D13C" w14:textId="77777777" w:rsidR="00D57EBF" w:rsidRDefault="00000000">
      <w:pPr>
        <w:spacing w:after="80"/>
      </w:pPr>
      <w:r>
        <w:rPr>
          <w:color w:val="1A1A1A"/>
        </w:rPr>
        <w:t xml:space="preserve">Die Geschäftsführung wird im Rahmen der laufenden Unternehmenssteuerung sowie anlassbezogen schriftlich über relevante nachhaltigkeitsbezogene Themen informiert. Die Aufbereitung der </w:t>
      </w:r>
      <w:r>
        <w:rPr>
          <w:color w:val="1A1A1A"/>
        </w:rPr>
        <w:lastRenderedPageBreak/>
        <w:t>Informationen erfolgt unter Einbindung der zuständigen Fachfunktionen, insbesondere des Referenten für Nachhaltigkeit sowie der Referentin für Bildung für nachhaltige Entwicklung (BNE).</w:t>
      </w:r>
    </w:p>
    <w:p w14:paraId="68F1C1AD" w14:textId="77777777" w:rsidR="00D57EBF" w:rsidRDefault="00000000">
      <w:pPr>
        <w:spacing w:after="80"/>
      </w:pPr>
      <w:r>
        <w:rPr>
          <w:color w:val="1A1A1A"/>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14:paraId="1D9FE7FF" w14:textId="77777777" w:rsidR="00D57EBF" w:rsidRDefault="00000000">
      <w:pPr>
        <w:spacing w:after="80"/>
      </w:pPr>
      <w:r>
        <w:rPr>
          <w:color w:val="1A1A1A"/>
        </w:rPr>
        <w:t>Bei der Fröbel bestehen derzeit keine gesonderten, formalisierten Kontrollsysteme oder speziellen Verfahren ausschließlich für das Management von Auswirkungen, Risiken und Chancen.</w:t>
      </w:r>
    </w:p>
    <w:p w14:paraId="1A93F137" w14:textId="77777777" w:rsidR="00D57EBF" w:rsidRDefault="00000000">
      <w:pPr>
        <w:spacing w:after="80"/>
      </w:pPr>
      <w:r>
        <w:rPr>
          <w:color w:val="1A1A1A"/>
        </w:rP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14:paraId="38997AB6" w14:textId="77777777" w:rsidR="00D57EBF" w:rsidRDefault="00000000">
      <w:pPr>
        <w:spacing w:after="80"/>
      </w:pPr>
      <w:r>
        <w:rPr>
          <w:color w:val="1A1A1A"/>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14:paraId="730566A4" w14:textId="77777777" w:rsidR="00D57EBF" w:rsidRDefault="00000000">
      <w:pPr>
        <w:spacing w:after="80"/>
      </w:pPr>
      <w:r>
        <w:rPr>
          <w:color w:val="1A1A1A"/>
        </w:rPr>
        <w:t>Die Festlegung von Zielen im Zusammenhang mit wesentlichen Auswirkungen, Risiken und Chancen bei Fröbel erfolgen im Rahmen der strategischen Unternehmenssteuerung, insbesondere auf Grundlage der Nachhaltigkeitsstrategie.</w:t>
      </w:r>
    </w:p>
    <w:p w14:paraId="313F8935" w14:textId="77777777" w:rsidR="00D57EBF" w:rsidRDefault="00000000">
      <w:pPr>
        <w:spacing w:after="80"/>
      </w:pPr>
      <w:r>
        <w:rPr>
          <w:color w:val="1A1A1A"/>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14:paraId="6D7F71D2" w14:textId="77777777" w:rsidR="00D57EBF" w:rsidRDefault="00000000">
      <w:pPr>
        <w:spacing w:after="80"/>
      </w:pPr>
      <w:r>
        <w:rPr>
          <w:color w:val="1A1A1A"/>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14:paraId="4D3E6EA3" w14:textId="77777777" w:rsidR="00D57EBF" w:rsidRDefault="00000000">
      <w:pPr>
        <w:pStyle w:val="berschrift3"/>
      </w:pPr>
      <w:r>
        <w:t>23 – Fähigkeiten und Fachkenntnisse</w:t>
      </w:r>
    </w:p>
    <w:p w14:paraId="6F274BE3" w14:textId="77777777" w:rsidR="00D57EBF" w:rsidRDefault="00000000">
      <w:pPr>
        <w:spacing w:after="80"/>
      </w:pPr>
      <w:r>
        <w:rPr>
          <w:color w:val="1A1A1A"/>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14:paraId="51973A27" w14:textId="77777777" w:rsidR="00D57EBF" w:rsidRDefault="00000000">
      <w:pPr>
        <w:spacing w:after="80"/>
      </w:pPr>
      <w:r>
        <w:rPr>
          <w:color w:val="1A1A1A"/>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14:paraId="319EB938" w14:textId="77777777" w:rsidR="00D57EBF" w:rsidRDefault="00000000">
      <w:pPr>
        <w:spacing w:after="80"/>
      </w:pPr>
      <w:r>
        <w:rPr>
          <w:color w:val="1A1A1A"/>
        </w:rPr>
        <w:t xml:space="preserve">Die verfügbaren Fähigkeiten und Fachkenntnisse sind unmittelbar auf die wesentlichen Auswirkungen, Risiken und Chancen der Fröbel Bildung und Erziehung gGmbH ausgerichtet. Sie wurden gezielt in die </w:t>
      </w:r>
      <w:r>
        <w:rPr>
          <w:color w:val="1A1A1A"/>
        </w:rPr>
        <w:lastRenderedPageBreak/>
        <w:t>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14:paraId="31346506" w14:textId="77777777" w:rsidR="00D57EBF" w:rsidRDefault="00000000">
      <w:pPr>
        <w:pStyle w:val="berschrift2"/>
      </w:pPr>
      <w:r>
        <w:t>GOV-2 – Informationen an die Verwaltungs-, Management- und Aufsichtsorgane des Unternehmens und behandelte Nachhaltigkeitsthemen</w:t>
      </w:r>
    </w:p>
    <w:p w14:paraId="42145C30" w14:textId="77777777" w:rsidR="00D57EBF" w:rsidRDefault="00000000">
      <w:pPr>
        <w:pStyle w:val="berschrift3"/>
      </w:pPr>
      <w:r>
        <w:t>26 – Informationen und Nachhaltigkeitsaspekte, mit denen sich die Verwaltungs-, Leitungs- und Aufsichtsorganen des Unternehmens befassen</w:t>
      </w:r>
    </w:p>
    <w:p w14:paraId="22218271" w14:textId="77777777" w:rsidR="00D57EBF" w:rsidRDefault="00000000">
      <w:pPr>
        <w:spacing w:after="80"/>
      </w:pPr>
      <w:r>
        <w:rPr>
          <w:color w:val="1A1A1A"/>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14:paraId="7A95FD31" w14:textId="77777777" w:rsidR="00D57EBF" w:rsidRDefault="00000000">
      <w:pPr>
        <w:spacing w:after="80"/>
      </w:pPr>
      <w:r>
        <w:rPr>
          <w:color w:val="1A1A1A"/>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14:paraId="671F4054" w14:textId="77777777" w:rsidR="00D57EBF" w:rsidRDefault="00000000">
      <w:pPr>
        <w:spacing w:after="80"/>
      </w:pPr>
      <w:r>
        <w:rPr>
          <w:color w:val="1A1A1A"/>
        </w:rPr>
        <w:t>Während des Berichtszeitraums befassten sich die Verwaltungs-, Leitungs- und/oder Aufsichtsorgane mit folgenden wesentlichen Auswirkungen, Risiken und Chancen:</w:t>
      </w:r>
    </w:p>
    <w:p w14:paraId="34F3B633" w14:textId="77777777" w:rsidR="00D57EBF" w:rsidRDefault="00000000">
      <w:pPr>
        <w:spacing w:after="80"/>
      </w:pPr>
      <w:r>
        <w:rPr>
          <w:color w:val="1A1A1A"/>
        </w:rPr>
        <w:t>– Energieverbrauch und Treibhausgasemissionen aus dem Betrieb von Gebäuden – Klimaschutzmaßnahmen sowie die Reduktion klimabezogener Auswirkungen – Klimabezogene Risiken für den Betrieb, insbesondere im Zusammenhang mit Hitze und Extremwetterereignissen – Arbeitsbedingungen und Beschäftigungssituation der Mitarbeitenden – Fachkräftesicherung und Personalgewinnung – Qualität der frühkindlichen Bildung – Bildung für nachhaltige Entwicklung (BNE) – Gesellschaftliche Wirkung der pädagogischen Arbeit – Weiterentwicklung der Nachhaltigkeitsstrategie – Durchführung der doppelten Wesentlichkeitsanalyse – Nachhaltigkeitsbezogene Risiken und Chancen – Anforderungen aus der CSRD, den ESRS sowie der Nachhaltigkeitsberichterstattung</w:t>
      </w:r>
    </w:p>
    <w:p w14:paraId="04A19AA6" w14:textId="77777777" w:rsidR="00D57EBF" w:rsidRDefault="00000000">
      <w:pPr>
        <w:pStyle w:val="berschrift2"/>
      </w:pPr>
      <w:r>
        <w:lastRenderedPageBreak/>
        <w:t>GOV-3 – Integration der nachhaltigkeitsbezogenen Leistung in Anreizsysteme</w:t>
      </w:r>
    </w:p>
    <w:p w14:paraId="46B676CB" w14:textId="77777777" w:rsidR="00D57EBF" w:rsidRDefault="00000000">
      <w:pPr>
        <w:pStyle w:val="berschrift3"/>
      </w:pPr>
      <w:r>
        <w:t>29 – Einbeziehung der nachhaltigkeitsbezogenen Leistung in Anreizsysteme</w:t>
      </w:r>
    </w:p>
    <w:p w14:paraId="60F83531" w14:textId="77777777" w:rsidR="00D57EBF" w:rsidRDefault="00000000">
      <w:pPr>
        <w:spacing w:after="80"/>
      </w:pPr>
      <w:r>
        <w:rPr>
          <w:color w:val="1A1A1A"/>
        </w:rPr>
        <w:t>Für die Mitglieder der Verwaltungs-, Leitungs- und Aufsichtsorgane von Fröbel bestehen derzeit keine nachhaltigkeitsbezogenen Anreizsysteme. Die Vergütung der Organmitglieder ist nicht an nachhaltigkeitsbezogene Kriterien oder Zielsetzungen gekoppelt.</w:t>
      </w:r>
    </w:p>
    <w:p w14:paraId="2D1D84C6" w14:textId="77777777" w:rsidR="00D57EBF" w:rsidRDefault="00000000">
      <w:pPr>
        <w:spacing w:after="80"/>
      </w:pPr>
      <w:r>
        <w:rPr>
          <w:color w:val="1A1A1A"/>
        </w:rPr>
        <w:t>Eine Bewertung der Leistung von Mitgliedern der Verwaltungs-, Leitungs- und Aufsichtsorgane anhand spezifischer nachhaltigkeitsbezogener Ziele und/oder Auswirkungen erfolgt derzeit nicht.</w:t>
      </w:r>
    </w:p>
    <w:p w14:paraId="607B6FF4" w14:textId="77777777" w:rsidR="00D57EBF" w:rsidRDefault="00000000">
      <w:pPr>
        <w:spacing w:after="80"/>
      </w:pPr>
      <w:r>
        <w:rPr>
          <w:color w:val="1A1A1A"/>
        </w:rPr>
        <w:t>Nachhaltigkeitsbezogene Leistungskennzahlen werden bisher weder als Leistungsrichtwerte herangezogen noch in die Vergütungspolitik für Mitglieder der Verwaltungs-, Leitungs- und Aufsichtsorgane einbezogen.</w:t>
      </w:r>
    </w:p>
    <w:p w14:paraId="7A82BD2D" w14:textId="77777777" w:rsidR="00D57EBF" w:rsidRDefault="00000000">
      <w:pPr>
        <w:spacing w:after="80"/>
      </w:pPr>
      <w:r>
        <w:rPr>
          <w:color w:val="1A1A1A"/>
        </w:rPr>
        <w:t>Da keine nachhaltigkeitsbezogenen Anreizsysteme bestehen, erfolgt derzeit keine Genehmigung oder Aktualisierung entsprechender Bedingungen auf einer bestimmten Zuständigkeitsebene im Unternehmen.</w:t>
      </w:r>
    </w:p>
    <w:p w14:paraId="04A069E0" w14:textId="77777777" w:rsidR="00D57EBF" w:rsidRDefault="00000000">
      <w:pPr>
        <w:pStyle w:val="berschrift2"/>
      </w:pPr>
      <w:r>
        <w:t>GOV-4 – Erklärung zur Sorgfaltspflicht</w:t>
      </w:r>
    </w:p>
    <w:p w14:paraId="190A79E3" w14:textId="77777777" w:rsidR="00D57EBF" w:rsidRDefault="00000000">
      <w:pPr>
        <w:pStyle w:val="berschrift3"/>
      </w:pPr>
      <w:r>
        <w:t>30 / 32 – Sorgfaltspflicht</w:t>
      </w:r>
    </w:p>
    <w:p w14:paraId="41F2C631" w14:textId="77777777" w:rsidR="00D57EBF" w:rsidRDefault="00000000">
      <w:pPr>
        <w:spacing w:after="80"/>
      </w:pPr>
      <w:r>
        <w:rPr>
          <w:color w:val="1A1A1A"/>
        </w:rPr>
        <w:t>Das Verfahren zur Erfüllung der Sorgfaltspflicht ist integraler Bestandteil der Governance-, Risiko- und Steuerungsprozesse von Fröbel und wird in der Nachhaltigkeitserklärung themenübergreifend abgebildet.</w:t>
      </w:r>
    </w:p>
    <w:p w14:paraId="19AA1FA4" w14:textId="77777777" w:rsidR="00D57EBF" w:rsidRDefault="00000000">
      <w:pPr>
        <w:spacing w:after="80"/>
      </w:pPr>
      <w:r>
        <w:rPr>
          <w:color w:val="1A1A1A"/>
        </w:rPr>
        <w:t>Die einzelnen Schritte der Sorgfaltspflicht nach ESRS 1 Kapitel 4 sind wie folgt in der Berichterstattung verankert:</w:t>
      </w:r>
    </w:p>
    <w:p w14:paraId="2E8CA840" w14:textId="77777777" w:rsidR="00D57EBF" w:rsidRDefault="00000000">
      <w:pPr>
        <w:spacing w:after="80"/>
      </w:pPr>
      <w:r>
        <w:rPr>
          <w:color w:val="1A1A1A"/>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14:paraId="651F78A3" w14:textId="77777777" w:rsidR="00D57EBF" w:rsidRDefault="00000000">
      <w:pPr>
        <w:spacing w:after="80"/>
      </w:pPr>
      <w:r>
        <w:rPr>
          <w:color w:val="1A1A1A"/>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14:paraId="0363F9CF" w14:textId="77777777" w:rsidR="00D57EBF" w:rsidRDefault="00000000">
      <w:pPr>
        <w:spacing w:after="80"/>
      </w:pPr>
      <w:r>
        <w:rPr>
          <w:color w:val="1A1A1A"/>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14:paraId="2D731F97" w14:textId="77777777" w:rsidR="00D57EBF" w:rsidRDefault="00000000">
      <w:pPr>
        <w:spacing w:after="80"/>
      </w:pPr>
      <w:r>
        <w:rPr>
          <w:color w:val="1A1A1A"/>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14:paraId="348FAFD5" w14:textId="77777777" w:rsidR="00D57EBF" w:rsidRDefault="00000000">
      <w:pPr>
        <w:spacing w:after="80"/>
      </w:pPr>
      <w:r>
        <w:rPr>
          <w:color w:val="1A1A1A"/>
        </w:rPr>
        <w:t>5. Kommunikation Die Offenlegung der wesentlichen Auswirkungen, Risiken und Maßnahmen erfolgt in dieser Nachhaltigkeitserklärung. Zusätzlich bestehen interne und externe Kommunikationswege, insbesondere für Mitarbeitende, Familien und weitere Stakeholder.</w:t>
      </w:r>
    </w:p>
    <w:p w14:paraId="07595F44" w14:textId="77777777" w:rsidR="00D57EBF" w:rsidRDefault="00000000">
      <w:pPr>
        <w:spacing w:after="80"/>
      </w:pPr>
      <w:r>
        <w:rPr>
          <w:color w:val="1A1A1A"/>
        </w:rPr>
        <w:t>6. Abhilfemechanismen Verfahren zur Bearbeitung von Beschwerden und zur Durchführung von Abhilfemaßnahmen sind in den Angaben zu Beschwerdekanälen, Ereignis- und Krisenmanagement sowie internen Meldesystemen dargestellt.</w:t>
      </w:r>
    </w:p>
    <w:p w14:paraId="0AA861DD" w14:textId="77777777" w:rsidR="00D57EBF" w:rsidRDefault="00000000">
      <w:pPr>
        <w:pStyle w:val="berschrift2"/>
      </w:pPr>
      <w:r>
        <w:lastRenderedPageBreak/>
        <w:t>GOV-5 – Risikomanagement und interne Kontrollen über die Nachhaltigkeitsberichterstattung</w:t>
      </w:r>
    </w:p>
    <w:p w14:paraId="78BF0A90" w14:textId="77777777" w:rsidR="00D57EBF" w:rsidRDefault="00000000">
      <w:pPr>
        <w:pStyle w:val="berschrift3"/>
      </w:pPr>
      <w:r>
        <w:t>36 – Risikomanagement und interne Kontrollen der Nachhaltigkeitsberichterstattung</w:t>
      </w:r>
    </w:p>
    <w:p w14:paraId="540527C1" w14:textId="77777777" w:rsidR="00D57EBF" w:rsidRDefault="00000000">
      <w:pPr>
        <w:spacing w:after="80"/>
      </w:pPr>
      <w:r>
        <w:rPr>
          <w:color w:val="1A1A1A"/>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14:paraId="64D2F11A" w14:textId="77777777" w:rsidR="00D57EBF" w:rsidRDefault="00000000">
      <w:pPr>
        <w:spacing w:after="80"/>
      </w:pPr>
      <w:r>
        <w:rPr>
          <w:color w:val="1A1A1A"/>
        </w:rPr>
        <w:t>Zentrale Bestandteile sind: - klar definierte Zuständigkeiten für die Erhebung, Prüfung und Freigabe nachhaltigkeitsbezogener Daten, - standardisierte Erhebungs- und Dokumentationsprozesse für qualitative und quantitative Angaben (z. B. Energie, Mobilität, Verpflegung, Arbeitskräfte, Kinderschutz), - fachliche Plausibilitätsprüfungen durch zuständige Bereiche, - ein mehrstufiges internes Review-Verfahren auf operativer, fachlicher und zentraler Ebene.</w:t>
      </w:r>
    </w:p>
    <w:p w14:paraId="0B78520F" w14:textId="77777777" w:rsidR="00D57EBF" w:rsidRDefault="00000000">
      <w:pPr>
        <w:spacing w:after="80"/>
      </w:pPr>
      <w:r>
        <w:rPr>
          <w:color w:val="1A1A1A"/>
        </w:rPr>
        <w:t>Die Verfahren umfassen sowohl eigene Tätigkeiten als auch – soweit relevant – vorgelagerte Wertschöpfungsketten, insbesondere bei Daten mit modellbasiertem Charakter.</w:t>
      </w:r>
    </w:p>
    <w:p w14:paraId="21F0B43C" w14:textId="77777777" w:rsidR="00D57EBF" w:rsidRDefault="00000000">
      <w:pPr>
        <w:spacing w:after="80"/>
      </w:pPr>
      <w:r>
        <w:rPr>
          <w:color w:val="1A1A1A"/>
        </w:rPr>
        <w:t>Die Risikobewertung erfolgt im Rahmen der Wesentlichkeitsanalyse gemäß ESRS 2 IRO-1 und wird für Zwecke der Nachhaltigkeitsberichterstattung weiter konkretisiert.</w:t>
      </w:r>
    </w:p>
    <w:p w14:paraId="2A3F30C6" w14:textId="77777777" w:rsidR="00D57EBF" w:rsidRDefault="00000000">
      <w:pPr>
        <w:spacing w:after="80"/>
      </w:pPr>
      <w:r>
        <w:rPr>
          <w:color w:val="1A1A1A"/>
        </w:rPr>
        <w:t>Risiken werden anhand folgender Kriterien bewertet und priorisiert: - potenzielle Auswirkungen auf Menschen, Umwelt und Unternehmenssteuerung, - Eintrittswahrscheinlichkeit von Fehldarstellungen oder unvollständigen Angaben, - Datenverfügbarkeit und -qualität (Primär- vs. Sekundärdaten, Modellierungen), - regulatorische Relevanz und Prüfungsrisiken.</w:t>
      </w:r>
    </w:p>
    <w:p w14:paraId="553EE0A3" w14:textId="77777777" w:rsidR="00D57EBF" w:rsidRDefault="00000000">
      <w:pPr>
        <w:spacing w:after="80"/>
      </w:pPr>
      <w:r>
        <w:rPr>
          <w:color w:val="1A1A1A"/>
        </w:rPr>
        <w:t>Die Priorisierung erfolgt qualitativ und orientiert sich an der Relevanz für die Berichterstattung sowie an der potenziellen Auswirkung auf die Aussagekraft der Nachhaltigkeitserklärung.</w:t>
      </w:r>
    </w:p>
    <w:p w14:paraId="683CBCB5" w14:textId="77777777" w:rsidR="00D57EBF" w:rsidRDefault="00000000">
      <w:pPr>
        <w:spacing w:after="80"/>
      </w:pPr>
      <w:r>
        <w:rPr>
          <w:color w:val="1A1A1A"/>
        </w:rPr>
        <w:t>Zu den wesentlichen Risiken in der Nachhaltigkeitsberichterstattung zählen insbesondere: - unvollständige oder uneinheitliche Datenverfügbarkeit über Standorte hinweg, - Abhängigkeit von modellierten Daten in einzelnen Themenfeldern (z. B. Mobilität, Verpflegung, vorgelagerte Emissionen), - Schnittstellenrisiken zwischen Fachbereichen, - Interpretationsspielräume bei neuen oder weiterentwickelten ESRS-Vorgaben.</w:t>
      </w:r>
    </w:p>
    <w:p w14:paraId="7D205061" w14:textId="77777777" w:rsidR="00D57EBF" w:rsidRDefault="00000000">
      <w:pPr>
        <w:spacing w:after="80"/>
      </w:pPr>
      <w:r>
        <w:rPr>
          <w:color w:val="1A1A1A"/>
        </w:rPr>
        <w:t>Zur Minderung dieser Risiken werden u. a. folgende Kontrollen angewendet: - klare Definition von Datenquellen, Annahmen und Berechnungsmethoden, - fachliche Prüfung und Freigabe durch zuständige Bereiche, - Dokumentation zentraler Annahmen und Abgrenzungen, - Konsistenzprüfungen zwischen Textangaben, Kennzahlen und Methodenbeschreibungen.</w:t>
      </w:r>
    </w:p>
    <w:p w14:paraId="5BB89744" w14:textId="77777777" w:rsidR="00D57EBF" w:rsidRDefault="00000000">
      <w:pPr>
        <w:spacing w:after="80"/>
      </w:pPr>
      <w:r>
        <w:rPr>
          <w:color w:val="1A1A1A"/>
        </w:rPr>
        <w:t>Die Ergebnisse der Risikobewertung und der internen Kontrollen fließen systematisch in die Weiterentwicklung der Nachhaltigkeitsberichterstattung ein.</w:t>
      </w:r>
    </w:p>
    <w:p w14:paraId="538FF979" w14:textId="77777777" w:rsidR="00D57EBF" w:rsidRDefault="00000000">
      <w:pPr>
        <w:spacing w:after="80"/>
      </w:pPr>
      <w:r>
        <w:rPr>
          <w:color w:val="1A1A1A"/>
        </w:rPr>
        <w:t>Identifizierte Risiken und Verbesserungspotenziale werden genutzt zur: - Anpassung von Erhebungs- und Dokumentationsprozessen, - Schärfung von Zuständigkeiten und Schnittstellen, - Weiterentwicklung interner Leitlinien und Arbeitshilfen, - Priorisierung von Maßnahmen zur Verbesserung der Datenqualität.</w:t>
      </w:r>
    </w:p>
    <w:p w14:paraId="556274C4" w14:textId="77777777" w:rsidR="00D57EBF" w:rsidRDefault="00000000">
      <w:pPr>
        <w:spacing w:after="80"/>
      </w:pPr>
      <w:r>
        <w:rPr>
          <w:color w:val="1A1A1A"/>
        </w:rPr>
        <w:t>Die Erkenntnisse werden in den relevanten Fachbereichen berücksichtigt und in den jährlichen Berichterstattungsprozess integriert.</w:t>
      </w:r>
    </w:p>
    <w:p w14:paraId="3D266CED" w14:textId="77777777" w:rsidR="00D57EBF" w:rsidRDefault="00000000">
      <w:pPr>
        <w:spacing w:after="80"/>
      </w:pPr>
      <w:r>
        <w:rPr>
          <w:color w:val="1A1A1A"/>
        </w:rPr>
        <w:lastRenderedPageBreak/>
        <w:t>Über wesentliche Ergebnisse der Risikobewertung und der internen Kontrollen im Zusammenhang mit der Nachhaltigkeitsberichterstattung wird im Rahmen der internen Steuerungs- und Berichtslinien informiert.</w:t>
      </w:r>
    </w:p>
    <w:p w14:paraId="062DA541" w14:textId="77777777" w:rsidR="00D57EBF" w:rsidRDefault="00000000">
      <w:pPr>
        <w:spacing w:after="80"/>
      </w:pPr>
      <w:r>
        <w:rPr>
          <w:color w:val="1A1A1A"/>
        </w:rPr>
        <w:t>Dies erfolgt insbesondere: - im Zuge der Erstellung und Abstimmung der Nachhaltigkeitserklärung, - im Rahmen von Berichten und Vorlagen an die Unternehmensleitung, - bei Bedarf in Berichten an den Aufsichtsrat, insbesondere bei wesentlichen Änderungen, Risiken oder Weiterentwicklungen der Berichterstattung.</w:t>
      </w:r>
    </w:p>
    <w:p w14:paraId="20296A55" w14:textId="77777777" w:rsidR="00D57EBF" w:rsidRDefault="00000000">
      <w:pPr>
        <w:spacing w:after="80"/>
      </w:pPr>
      <w:r>
        <w:rPr>
          <w:color w:val="1A1A1A"/>
        </w:rPr>
        <w:t>Damit ist sichergestellt, dass die Leitungs- und Aufsichtsorgane in angemessener Weise über Risiken, Kontrollen und Weiterentwicklungen der Nachhaltigkeitsberichterstattung informiert sind.</w:t>
      </w:r>
    </w:p>
    <w:p w14:paraId="6FE10FCD" w14:textId="77777777" w:rsidR="00D57EBF" w:rsidRDefault="00000000">
      <w:pPr>
        <w:pStyle w:val="berschrift2"/>
      </w:pPr>
      <w:r>
        <w:t>SBM-1 – Strategie, Geschäftsmodell und Wertschöpfungskette</w:t>
      </w:r>
    </w:p>
    <w:p w14:paraId="28280BE8" w14:textId="77777777" w:rsidR="00D57EBF" w:rsidRDefault="00000000">
      <w:pPr>
        <w:pStyle w:val="berschrift3"/>
      </w:pPr>
      <w:r>
        <w:t>42 – Geschäftsmodell und Wertschöpfungskette</w:t>
      </w:r>
    </w:p>
    <w:p w14:paraId="235D946E" w14:textId="77777777" w:rsidR="00D57EBF" w:rsidRDefault="00000000">
      <w:pPr>
        <w:spacing w:after="80"/>
      </w:pPr>
      <w:r>
        <w:rPr>
          <w:color w:val="1A1A1A"/>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14:paraId="58140EEF" w14:textId="77777777" w:rsidR="00D57EBF" w:rsidRDefault="00000000">
      <w:pPr>
        <w:spacing w:after="80"/>
      </w:pPr>
      <w:r>
        <w:rPr>
          <w:color w:val="1A1A1A"/>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14:paraId="148DD1E6" w14:textId="77777777" w:rsidR="00D57EBF" w:rsidRDefault="00000000">
      <w:pPr>
        <w:spacing w:after="80"/>
      </w:pPr>
      <w:r>
        <w:rPr>
          <w:color w:val="1A1A1A"/>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14:paraId="1FBA2DB0" w14:textId="77777777" w:rsidR="00D57EBF" w:rsidRDefault="00000000">
      <w:pPr>
        <w:spacing w:after="80"/>
      </w:pPr>
      <w:r>
        <w:rPr>
          <w:color w:val="1A1A1A"/>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14:paraId="44777734" w14:textId="77777777" w:rsidR="00D57EBF" w:rsidRDefault="00000000">
      <w:pPr>
        <w:spacing w:after="80"/>
      </w:pPr>
      <w:r>
        <w:rPr>
          <w:color w:val="1A1A1A"/>
        </w:rP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14:paraId="3624DD8F" w14:textId="77777777" w:rsidR="00D57EBF" w:rsidRDefault="00000000">
      <w:pPr>
        <w:spacing w:after="80"/>
      </w:pPr>
      <w:r>
        <w:rPr>
          <w:color w:val="1A1A1A"/>
        </w:rPr>
        <w:t xml:space="preserve">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w:t>
      </w:r>
      <w:r>
        <w:rPr>
          <w:color w:val="1A1A1A"/>
        </w:rPr>
        <w:lastRenderedPageBreak/>
        <w:t>Eigentumsverhältnisse bereitgestellt und durch regelmäßige Wartung, Sicherheits- und Hygienekonzepte sowie gezielte Investitionen gesichert.</w:t>
      </w:r>
    </w:p>
    <w:p w14:paraId="3F547E5B" w14:textId="77777777" w:rsidR="00D57EBF" w:rsidRDefault="00000000">
      <w:pPr>
        <w:spacing w:after="80"/>
      </w:pPr>
      <w:r>
        <w:rPr>
          <w:color w:val="1A1A1A"/>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14:paraId="278046DF" w14:textId="77777777" w:rsidR="00D57EBF" w:rsidRDefault="00000000">
      <w:pPr>
        <w:spacing w:after="80"/>
      </w:pPr>
      <w:r>
        <w:rPr>
          <w:color w:val="1A1A1A"/>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14:paraId="7F2B9C5E" w14:textId="77777777" w:rsidR="00D57EBF" w:rsidRDefault="00000000">
      <w:pPr>
        <w:spacing w:after="80"/>
      </w:pPr>
      <w:r>
        <w:rPr>
          <w:color w:val="1A1A1A"/>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14:paraId="471ACDAA" w14:textId="77777777" w:rsidR="00D57EBF" w:rsidRDefault="00000000">
      <w:pPr>
        <w:spacing w:after="80"/>
      </w:pPr>
      <w:r>
        <w:rPr>
          <w:color w:val="1A1A1A"/>
        </w:rPr>
        <w:t>Fröbel ist als Träger von Kindertageseinrichtungen zentral in der eigenen operativen Wertschöpfungskette positioniert. Die vorgelagerte Wertschöpfungskette umfasst insbesondere Lieferanten und Dienstleister für Gebäude, Energie (Strom, Wärme), Verpflegung (Catering, Lebensmittel), Reinigungs- und Instandhaltungsleistungen, pädagogische Materialien, IT-Leistungen sowie Fort- und Weiterbildungsangebote. Diese Leistungen werden überwiegend extern bezogen und über vertragliche Beziehungen gesteuert.</w:t>
      </w:r>
    </w:p>
    <w:p w14:paraId="6A50D4D6" w14:textId="77777777" w:rsidR="00D57EBF" w:rsidRDefault="00000000">
      <w:pPr>
        <w:spacing w:after="80"/>
      </w:pPr>
      <w:r>
        <w:rPr>
          <w:color w:val="1A1A1A"/>
        </w:rPr>
        <w:t>Die eigene Wertschöpfungsstufe besteht in der Organisation und Durchführung der pädagogischen Arbeit, der Betreuung und Förderung der Kinder, der Zusammenarbeit mit Familien sowie der Umsetzung von Qualitäts-, Schutz- und Beteiligungskonzepten in den Einrichtungen. Nachgelagert wirkt die Wertschöpfungskette vor allem gesellschaftlich: durch positive Effekte auf Bildungschancen, soziale Teilhabe, Erwerbsbeteiligung von Eltern sowie auf lokale Gemeinschaften und Arbeitsmärkte. Endnutzer der Dienstleistungen sind die betreuten Kinder; Verbraucher im Sinne der Inanspruchnahme und Organisation der Leistungen sind deren Eltern und Sorgeberechtigte. Beziehungen zu diesen Gruppen sind langfristig angelegt und geprägt durch gesetzliche Rahmenbedingungen, pädagogische Standards und kontinuierliche Interaktion.</w:t>
      </w:r>
    </w:p>
    <w:p w14:paraId="3A020D07" w14:textId="77777777" w:rsidR="00D57EBF" w:rsidRDefault="00000000">
      <w:pPr>
        <w:pStyle w:val="berschrift2"/>
      </w:pPr>
      <w:r>
        <w:lastRenderedPageBreak/>
        <w:t>SBM-3 – Materielle Auswirkungen, Risiken und Chancen und deren Interaktion mit Strategie und Geschäftsmodell</w:t>
      </w:r>
    </w:p>
    <w:p w14:paraId="7BBAA5F9" w14:textId="77777777" w:rsidR="00D57EBF" w:rsidRDefault="00000000">
      <w:pPr>
        <w:pStyle w:val="berschrift3"/>
      </w:pPr>
      <w:r>
        <w:t>48 – Wesentliche Auswirkungen, Risiken und Chancen und ihr Zusammenspiel mit Strategie und Geschäftsmodell</w:t>
      </w:r>
    </w:p>
    <w:p w14:paraId="427E38E5" w14:textId="77777777" w:rsidR="00D57EBF" w:rsidRDefault="00000000">
      <w:pPr>
        <w:spacing w:after="80"/>
      </w:pPr>
      <w:r>
        <w:rPr>
          <w:color w:val="1A1A1A"/>
        </w:rPr>
        <w:t>Die wesentlichen Auswirkungen des Unternehmens ergeben sich im Schwerpunkt aus der Erbringung frühkindlicher Bildungs-, Betreuungs- und Erziehungsleistungen sowie aus den hierfür erforderlichen unterstützenden Tätigkeiten.</w:t>
      </w:r>
    </w:p>
    <w:p w14:paraId="7F597132" w14:textId="77777777" w:rsidR="00D57EBF" w:rsidRDefault="00000000">
      <w:pPr>
        <w:spacing w:after="80"/>
      </w:pPr>
      <w:r>
        <w:rPr>
          <w:color w:val="1A1A1A"/>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14:paraId="25587A5C" w14:textId="77777777" w:rsidR="00D57EBF" w:rsidRDefault="00000000">
      <w:pPr>
        <w:spacing w:after="80"/>
      </w:pPr>
      <w:r>
        <w:rPr>
          <w:color w:val="1A1A1A"/>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14:paraId="4E5AE42D" w14:textId="77777777" w:rsidR="00D57EBF" w:rsidRDefault="00000000">
      <w:pPr>
        <w:spacing w:after="80"/>
      </w:pPr>
      <w:r>
        <w:rPr>
          <w:color w:val="1A1A1A"/>
        </w:rPr>
        <w:t>Im Umweltbereich ergeben sich wesentliche Auswirkungen aus dem Energie- und Ressourcenverbrauch der Gebäude, aus Mobilität sowie aus vorgelagerten Wertschöpfungsketten, insbesondere der Beschaffung von Lebensmitteln, Energie und weiteren Betriebsmitteln.</w:t>
      </w:r>
    </w:p>
    <w:p w14:paraId="0FF07A80" w14:textId="77777777" w:rsidR="00D57EBF" w:rsidRDefault="00000000">
      <w:pPr>
        <w:spacing w:after="80"/>
      </w:pPr>
      <w:r>
        <w:rPr>
          <w:color w:val="1A1A1A"/>
        </w:rPr>
        <w:t>Die wesentlichen Auswirkungen des Unternehmens ergeben sich im Schwerpunkt aus der Erbringung frühkindlicher Bildungs-, Betreuungs- und Erziehungsleistungen sowie aus den hierfür erforderlichen unterstützenden Tätigkeiten.</w:t>
      </w:r>
    </w:p>
    <w:p w14:paraId="17984669" w14:textId="77777777" w:rsidR="00D57EBF" w:rsidRDefault="00000000">
      <w:pPr>
        <w:spacing w:after="80"/>
      </w:pPr>
      <w:r>
        <w:rPr>
          <w:color w:val="1A1A1A"/>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14:paraId="47D1EFAE" w14:textId="77777777" w:rsidR="00D57EBF" w:rsidRDefault="00000000">
      <w:pPr>
        <w:spacing w:after="80"/>
      </w:pPr>
      <w:r>
        <w:rPr>
          <w:color w:val="1A1A1A"/>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14:paraId="5BE4AF44" w14:textId="77777777" w:rsidR="00D57EBF" w:rsidRDefault="00000000">
      <w:pPr>
        <w:spacing w:after="80"/>
      </w:pPr>
      <w:r>
        <w:rPr>
          <w:color w:val="1A1A1A"/>
        </w:rPr>
        <w:t>Im Umweltbereich ergeben sich wesentliche Auswirkungen aus dem Energie- und Ressourcenverbrauch der Gebäude, aus Mobilität sowie aus vorgelagerten Wertschöpfungsketten, insbesondere der Beschaffung von Lebensmitteln, Energie und weiteren Betriebsmitteln.</w:t>
      </w:r>
    </w:p>
    <w:p w14:paraId="6F24A15C" w14:textId="77777777" w:rsidR="00D57EBF" w:rsidRDefault="00000000">
      <w:pPr>
        <w:spacing w:after="80"/>
      </w:pPr>
      <w:r>
        <w:rPr>
          <w:color w:val="1A1A1A"/>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14:paraId="6B4F4892" w14:textId="77777777" w:rsidR="00D57EBF" w:rsidRDefault="00000000">
      <w:pPr>
        <w:spacing w:after="80"/>
      </w:pPr>
      <w:r>
        <w:rPr>
          <w:color w:val="1A1A1A"/>
        </w:rPr>
        <w:t xml:space="preserve">Insbesondere Rückmeldungen von Familien, Ergebnisse aus Qualitäts- und Kinderschutzprozessen sowie Kostenentwicklungen beeinflussen operative und strategische Entscheidungen, etwa zur </w:t>
      </w:r>
      <w:r>
        <w:rPr>
          <w:color w:val="1A1A1A"/>
        </w:rPr>
        <w:lastRenderedPageBreak/>
        <w:t>Weiterentwicklung pädagogischer Konzepte, zu Verpflegungslösungen oder zur Absicherung von Auslastung und Wirtschaftlichkeit.</w:t>
      </w:r>
    </w:p>
    <w:p w14:paraId="5B9FF682" w14:textId="77777777" w:rsidR="00D57EBF" w:rsidRDefault="00000000">
      <w:pPr>
        <w:spacing w:after="80"/>
      </w:pPr>
      <w:r>
        <w:rPr>
          <w:color w:val="1A1A1A"/>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14:paraId="22C0C19B" w14:textId="77777777" w:rsidR="00D57EBF" w:rsidRDefault="00000000">
      <w:pPr>
        <w:spacing w:after="80"/>
      </w:pPr>
      <w:r>
        <w:rPr>
          <w:color w:val="1A1A1A"/>
        </w:rPr>
        <w:t>Negative Auswirkungen könnten entstehen, wenn Schutz-, Qualitäts- oder Hygieneanforderungen nicht eingehalten werden. Umweltwirkungen ergeben sich insbesondere aus Energieverbrauch, Mobilität sowie aus der Lebensmittelproduktion, -verarbeitung und -entsorgung.</w:t>
      </w:r>
    </w:p>
    <w:p w14:paraId="57D00BC2" w14:textId="77777777" w:rsidR="00D57EBF" w:rsidRDefault="00000000">
      <w:pPr>
        <w:spacing w:after="80"/>
      </w:pPr>
      <w:r>
        <w:rPr>
          <w:color w:val="1A1A1A"/>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14:paraId="635FF102" w14:textId="77777777" w:rsidR="00D57EBF" w:rsidRDefault="00000000">
      <w:pPr>
        <w:spacing w:after="80"/>
      </w:pPr>
      <w:r>
        <w:rPr>
          <w:color w:val="1A1A1A"/>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14:paraId="72ADCA44" w14:textId="77777777" w:rsidR="00D57EBF" w:rsidRDefault="00000000">
      <w:pPr>
        <w:spacing w:after="80"/>
      </w:pPr>
      <w:r>
        <w:rPr>
          <w:color w:val="1A1A1A"/>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14:paraId="10358C2A" w14:textId="77777777" w:rsidR="00D57EBF" w:rsidRDefault="00000000">
      <w:pPr>
        <w:spacing w:after="80"/>
      </w:pPr>
      <w:r>
        <w:rPr>
          <w:color w:val="1A1A1A"/>
        </w:rPr>
        <w:t>Aktuelle finanzielle Auswirkungen ergeben sich insbesondere aus: - belegungsabhängigen Erlösen und Auslastungsrisiken, - Personal-, Betriebs- und Verpflegungskosten, - Preisentwicklungen bei Energie und Lebensmitteln, - potenziellen Kosten aus Qualitäts-, Hygiene- oder Kinderschutzvorfällen.</w:t>
      </w:r>
    </w:p>
    <w:p w14:paraId="714EEBAA" w14:textId="77777777" w:rsidR="00D57EBF" w:rsidRDefault="00000000">
      <w:pPr>
        <w:spacing w:after="80"/>
      </w:pPr>
      <w:r>
        <w:rPr>
          <w:color w:val="1A1A1A"/>
        </w:rPr>
        <w:t>Die Widerstandsfähigkeit des Geschäftsmodells beruht auf der Fähigkeit, Qualität, Auslastung und Kosten – einschließlich Energie- und Verpflegungskosten – zu steuern. Eine vertiefte quantitative Resilienzanalyse ist geplant.</w:t>
      </w:r>
    </w:p>
    <w:p w14:paraId="7BB3D2BD" w14:textId="77777777" w:rsidR="00D57EBF" w:rsidRDefault="00000000">
      <w:pPr>
        <w:spacing w:after="80"/>
      </w:pPr>
      <w:r>
        <w:rPr>
          <w:color w:val="1A1A1A"/>
        </w:rPr>
        <w:t>Da das der erste CSRD-Report ist, gibt es keinen Vergleich zum vorangegangenen Berichtszeitraum</w:t>
      </w:r>
    </w:p>
    <w:p w14:paraId="3CA891C6" w14:textId="77777777" w:rsidR="00D57EBF" w:rsidRDefault="00000000">
      <w:pPr>
        <w:spacing w:after="80"/>
      </w:pPr>
      <w:r>
        <w:rPr>
          <w:color w:val="1A1A1A"/>
        </w:rPr>
        <w:t>Die beschriebenen Auswirkungen, Risiken und Chancen entsprechen den ESRS-relevanten IROs. Ergänzende unternehmensspezifische Detailinformationen dienen der Kontextualisierung, ersetzen jedoch nicht die ESRS-Angaben.</w:t>
      </w:r>
    </w:p>
    <w:p w14:paraId="29ED2F2C" w14:textId="77777777" w:rsidR="00D57EBF" w:rsidRDefault="00000000">
      <w:pPr>
        <w:pStyle w:val="berschrift2"/>
      </w:pPr>
      <w:r>
        <w:t>IRO-1 – Beschreibung der Prozesse zur Identifizierung und Bewertung materieller Auswirkungen, Risiken und Chancen</w:t>
      </w:r>
    </w:p>
    <w:p w14:paraId="0B378773" w14:textId="77777777" w:rsidR="00D57EBF" w:rsidRDefault="00000000">
      <w:pPr>
        <w:pStyle w:val="berschrift3"/>
      </w:pPr>
      <w:r>
        <w:t>53 – Beschreibung des Verfahrens zur Ermittlung und Bewertung der wesentlichen Auswirkungen, Risiken und Chancen</w:t>
      </w:r>
    </w:p>
    <w:p w14:paraId="6C53FFCC" w14:textId="77777777" w:rsidR="00D57EBF" w:rsidRDefault="00000000">
      <w:pPr>
        <w:spacing w:after="80"/>
      </w:pPr>
      <w:r>
        <w:rPr>
          <w:color w:val="1A1A1A"/>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14:paraId="6D8917B6" w14:textId="77777777" w:rsidR="00D57EBF" w:rsidRDefault="00000000">
      <w:pPr>
        <w:spacing w:after="80"/>
      </w:pPr>
      <w:r>
        <w:rPr>
          <w:color w:val="1A1A1A"/>
        </w:rPr>
        <w:lastRenderedPageBreak/>
        <w:t>1. Festlegung des Konsolidierungskreises und Abbildung der relevanten Wertschöpfungsketten (vgl. ESRS 1, Rz. 63 ff.). 2. Identifikation und Bewertung relevanter Stakeholder (vgl. ESRS 2, Rz. 43 ff.). 3. Identifikation von Auswirkungen, Risiken und Chancen anhand der Aktivitäten in der Wertschöpfungskette (Top-down und Bottom-up, vgl. EFRAG IG 1, Abschnitt 3,2, Rz. 73 ff.). 4. Bewertung der identifizierten IROs nach Relevanz, Schweregrad, Umfang und Wahrscheinlichkeit (vgl. ESRS 1, Abschnitt 3,4, Rz. 84 ff.). 5. Ableitung der Berichtspflichten und Überführung in die Nachhaltigkeitserklärung (vgl. ESRS 2, Abschnitt 4,1, Rz. 54 ff.).</w:t>
      </w:r>
    </w:p>
    <w:p w14:paraId="3F5FA2D2" w14:textId="77777777" w:rsidR="00D57EBF" w:rsidRDefault="00000000">
      <w:pPr>
        <w:spacing w:after="80"/>
      </w:pPr>
      <w:r>
        <w:rPr>
          <w:color w:val="1A1A1A"/>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14:paraId="52F615F3" w14:textId="77777777" w:rsidR="00D57EBF" w:rsidRDefault="00000000">
      <w:pPr>
        <w:spacing w:after="80"/>
      </w:pPr>
      <w:r>
        <w:rPr>
          <w:color w:val="1A1A1A"/>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14:paraId="45B4E5F1" w14:textId="77777777" w:rsidR="00D57EBF" w:rsidRDefault="00000000">
      <w:pPr>
        <w:spacing w:after="80"/>
      </w:pPr>
      <w:r>
        <w:rPr>
          <w:color w:val="1A1A1A"/>
        </w:rPr>
        <w:t>Das Vorgehen im Überblick: - Identifikation der Auswirkungen entlang der Wertschöpfungskette (Scope 1–3), inkl. Beschaffung von Waren, Lebensmitteln, Energie, Mobilität der Mitarbeitenden und Familien sowie Abfall und Recycling. - Bewertung der Auswirkungen anhand von Schweregrad, Umfang und Wahrscheinlichkeit (vgl. ESRS 1, Rz. 85 ff.). - Priorisierung nach relativer Bedeutung für Mensch und Umwelt (vgl. ESRS 1, Rz. 87 ff.). - Monitoring durch regelmäßige Überprüfung und Dokumentation im IKS sowie Integration in das allgemeine Nachhaltigkeitsmanagement.</w:t>
      </w:r>
    </w:p>
    <w:p w14:paraId="47E62026" w14:textId="77777777" w:rsidR="00D57EBF" w:rsidRDefault="00000000">
      <w:pPr>
        <w:spacing w:after="80"/>
      </w:pPr>
      <w:r>
        <w:rPr>
          <w:color w:val="1A1A1A"/>
        </w:rPr>
        <w:t>Das Verfahren orientierte sich zudem an der Sorgfaltspflicht nach UNGPs und OECD-Guidelines, indem sowohl direkte Unternehmensaktivitäten als auch Geschäftsbeziehungen einbezogen wurden (vgl. ESRS 1, Rz. 24).</w:t>
      </w:r>
    </w:p>
    <w:p w14:paraId="626C2439" w14:textId="77777777" w:rsidR="00D57EBF" w:rsidRDefault="00000000">
      <w:pPr>
        <w:spacing w:after="80"/>
      </w:pPr>
      <w:r>
        <w:rPr>
          <w:color w:val="1A1A1A"/>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14:paraId="69B6976A" w14:textId="77777777" w:rsidR="00D57EBF" w:rsidRDefault="00000000">
      <w:pPr>
        <w:spacing w:after="80"/>
      </w:pPr>
      <w:r>
        <w:rPr>
          <w:color w:val="1A1A1A"/>
        </w:rPr>
        <w:t>Weitere geografische Besonderheiten oder spezifische Geschäftsbeziehungen, die ein erhöhtes Risikoprofil im Sinne der Sorgfaltspflichtverfahren aufweisen würden (vgl. ESRS 2, Rz. 43 ff. sowie EFRAG IG 1, Abschnitt 3,2), wurden nicht festgestellt.</w:t>
      </w:r>
    </w:p>
    <w:p w14:paraId="1CDBAF40" w14:textId="77777777" w:rsidR="00D57EBF" w:rsidRDefault="00000000">
      <w:pPr>
        <w:spacing w:after="80"/>
      </w:pPr>
      <w:r>
        <w:rPr>
          <w:color w:val="1A1A1A"/>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14:paraId="32DEF9C0" w14:textId="77777777" w:rsidR="00D57EBF" w:rsidRDefault="00000000">
      <w:pPr>
        <w:spacing w:after="80"/>
      </w:pPr>
      <w:r>
        <w:rPr>
          <w:color w:val="1A1A1A"/>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14:paraId="2F2009E0" w14:textId="77777777" w:rsidR="00D57EBF" w:rsidRDefault="00000000">
      <w:pPr>
        <w:spacing w:after="80"/>
      </w:pPr>
      <w:r>
        <w:rPr>
          <w:color w:val="1A1A1A"/>
        </w:rPr>
        <w:lastRenderedPageBreak/>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14:paraId="7B27A905" w14:textId="77777777" w:rsidR="00D57EBF" w:rsidRDefault="00000000">
      <w:pPr>
        <w:spacing w:after="80"/>
      </w:pPr>
      <w:r>
        <w:rPr>
          <w:color w:val="1A1A1A"/>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14:paraId="3B8C0C11" w14:textId="77777777" w:rsidR="00D57EBF" w:rsidRDefault="00000000">
      <w:pPr>
        <w:spacing w:after="80"/>
      </w:pPr>
      <w:r>
        <w:rPr>
          <w:color w:val="1A1A1A"/>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14:paraId="06B7CD8F" w14:textId="77777777" w:rsidR="00D57EBF" w:rsidRDefault="00000000">
      <w:pPr>
        <w:spacing w:after="80"/>
      </w:pPr>
      <w:r>
        <w:rPr>
          <w:color w:val="1A1A1A"/>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14:paraId="54559135" w14:textId="77777777" w:rsidR="00D57EBF" w:rsidRDefault="00000000">
      <w:pPr>
        <w:spacing w:after="80"/>
      </w:pPr>
      <w:r>
        <w:rPr>
          <w:color w:val="1A1A1A"/>
        </w:rP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 - Eintrittswahrscheinlichkeit: von sehr unwahrscheinlich (1) bis sicherer Eintritt (5). - Ausmaß positiver und negativer Auswirkungen: von minimal (1) bis sehr hoch (5). - Umfang der Auswirkungen: von minimal (1) bis maximum/weitreichend (5). - Wiederherstellbarkeit (nur negative Auswirkungen): von sehr einfach (1) bis unmöglich (5).</w:t>
      </w:r>
    </w:p>
    <w:p w14:paraId="71B0892D" w14:textId="77777777" w:rsidR="00D57EBF" w:rsidRDefault="00000000">
      <w:pPr>
        <w:spacing w:after="80"/>
      </w:pPr>
      <w:r>
        <w:rPr>
          <w:color w:val="1A1A1A"/>
        </w:rPr>
        <w:t>Positive Auswirkungen, insbesondere in den Bereichen Bildungschancen, Inklusion und Teilhabe, wurden in die Bewertung einbezogen und nach ihrem relativen Ausmaß, Umfang und ihrer Eintrittswahrscheinlichkeit priorisiert (vgl. ESRS 1, Rz. 87).</w:t>
      </w:r>
    </w:p>
    <w:p w14:paraId="1C8B64E8" w14:textId="77777777" w:rsidR="00D57EBF" w:rsidRDefault="00000000">
      <w:pPr>
        <w:spacing w:after="80"/>
      </w:pPr>
      <w:r>
        <w:rPr>
          <w:color w:val="1A1A1A"/>
        </w:rPr>
        <w:t>Die Bewertung der Risiken und Chancen, die sich aus Nachhaltigkeitsthemen ergeben, erfolgte analog über die Dimension Ausmaß auf einer 5-Punkte-Skala (von minimal bis sehr hoch).</w:t>
      </w:r>
    </w:p>
    <w:p w14:paraId="2AAADECA" w14:textId="77777777" w:rsidR="00D57EBF" w:rsidRDefault="00000000">
      <w:pPr>
        <w:spacing w:after="80"/>
      </w:pPr>
      <w:r>
        <w:rPr>
          <w:color w:val="1A1A1A"/>
        </w:rPr>
        <w:t>Wesentliche Auswirkungen wurden dann priorisiert, wenn sie einen hohen oder sehr hohen Score in mindestens einer Dimension aufwiesen. In Zweifelsfällen wurden potenziell wesentliche Themen vorsorglich in die Wesentlichkeitsanalyse aufgenommen.</w:t>
      </w:r>
    </w:p>
    <w:p w14:paraId="7831C24C" w14:textId="77777777" w:rsidR="00D57EBF" w:rsidRDefault="00000000">
      <w:pPr>
        <w:spacing w:after="80"/>
      </w:pPr>
      <w:r>
        <w:rPr>
          <w:color w:val="1A1A1A"/>
        </w:rPr>
        <w:t xml:space="preserve">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 - Identifikation: Erfassung potenzieller finanzieller Risiken und Chancen entlang der Wertschöpfungskette, insbesondere in Bezug auf Personalgewinnung und -bindung, Energieversorgung, Lebensmittelversorgung sowie externe Regulierungen. - Bewertung: Einordnung nach Eintrittswahrscheinlichkeit, Ausmaß und zeitlichem Horizont (kurz-, mittel- und </w:t>
      </w:r>
      <w:r>
        <w:rPr>
          <w:color w:val="1A1A1A"/>
        </w:rPr>
        <w:lastRenderedPageBreak/>
        <w:t>langfristig). - Priorisierung: Abgleich der finanziellen Tragweite mit den im zentralen Risikomanagementsystem erfassten Unternehmensrisiken. - Überwachung: Regelmäßige Aktualisierung im Rahmen des IKS und Integration in das Risikomanagement.</w:t>
      </w:r>
    </w:p>
    <w:p w14:paraId="27F7D26D" w14:textId="77777777" w:rsidR="00D57EBF" w:rsidRDefault="00000000">
      <w:pPr>
        <w:spacing w:after="80"/>
      </w:pPr>
      <w:r>
        <w:rPr>
          <w:color w:val="1A1A1A"/>
        </w:rPr>
        <w:t>Das Verfahren berücksichtigt sowohl externe Abhängigkeiten als auch die sich daraus ergebenden finanziellen Risiken und Chancen (vgl. ESRS 1, Rz. 78–79). Beispiele: - Arbeitsmarkt und Demografie: Risiko des Fachkräftemangels mit finanziellen Auswirkungen auf die Betriebssicherheit und Auslastung von Einrichtungen; Chance durch Positionierung als attraktiver Arbeitgeber mit guten Arbeitsbedingungen. - Regulatorische Rahmenbedingungen: Risiko steigender Kosten durch neue Vorgaben in der frühkindlichen Bildung oder arbeitsrechtliche Veränderungen; Chance durch staatliche Förderprogramme und Zuschüsse. - Energiepreise: Risiko deutlicher Kostensteigerungen für Strom und Wärme; Chance durch Investitionen in Effizienzmaßnahmen und langfristige Verträge mit erneuerbaren Energien. - Lebensmittelversorgung: Risiko höherer Einkaufspreise und Lieferengpässe; Chance durch nachhaltige Beschaffungsstrategien und regionale Lieferketten. - Gesellschaftliche Trends: Risiko sinkender Nachfrage bei rückläufigen Geburtenzahlen; Chance steigender Nachfrage durch den gesellschaftlichen Stellenwert früher Bildung.</w:t>
      </w:r>
    </w:p>
    <w:p w14:paraId="695059F7" w14:textId="77777777" w:rsidR="00D57EBF" w:rsidRDefault="00000000">
      <w:pPr>
        <w:spacing w:after="80"/>
      </w:pPr>
      <w:r>
        <w:rPr>
          <w:color w:val="1A1A1A"/>
        </w:rPr>
        <w:t>Die finanziellen Risiken und Chancen wurden anhand einer 5-Punkte-Skala für Eintrittswahrscheinlichkeit und Ausmaß bewertet (vgl. ESRS 1, Rz. 82–83):</w:t>
      </w:r>
    </w:p>
    <w:p w14:paraId="4A9845AD" w14:textId="77777777" w:rsidR="00D57EBF" w:rsidRDefault="00000000">
      <w:pPr>
        <w:spacing w:after="80"/>
      </w:pPr>
      <w:r>
        <w:rPr>
          <w:color w:val="1A1A1A"/>
        </w:rPr>
        <w:t>Eintrittswahrscheinlichkeit: von sehr unwahrscheinlich (1) bis sicherer Eintritt (5).</w:t>
      </w:r>
    </w:p>
    <w:p w14:paraId="4EB5DBBB" w14:textId="77777777" w:rsidR="00D57EBF" w:rsidRDefault="00000000">
      <w:pPr>
        <w:spacing w:after="80"/>
      </w:pPr>
      <w:r>
        <w:rPr>
          <w:color w:val="1A1A1A"/>
        </w:rPr>
        <w:t>Ausmaß: von minimal (1) bis sehr hoch (5).</w:t>
      </w:r>
    </w:p>
    <w:p w14:paraId="31BB85A0" w14:textId="77777777" w:rsidR="00D57EBF" w:rsidRDefault="00000000">
      <w:pPr>
        <w:spacing w:after="80"/>
      </w:pPr>
      <w:r>
        <w:rPr>
          <w:color w:val="1A1A1A"/>
        </w:rPr>
        <w:t>Quantitative Daten (z. B. Energiekosten, Personalkosten) wurden einbezogen, soweit verfügbar; qualitative Einschätzungen wurden insbesondere bei gesellschaftlichen Trends und regulatorischen Entwicklungen genutzt.</w:t>
      </w:r>
    </w:p>
    <w:p w14:paraId="02022C29" w14:textId="77777777" w:rsidR="00D57EBF" w:rsidRDefault="00000000">
      <w:pPr>
        <w:spacing w:after="80"/>
      </w:pPr>
      <w:r>
        <w:rPr>
          <w:color w:val="1A1A1A"/>
        </w:rPr>
        <w:t>Nachhaltigkeitsrisiken und -chancen wurden im zentralen Risikomanagement gleichrangig mit anderen Unternehmensrisiken behandelt (vgl. ESRS 2, Rz. 40 ff.). Die Priorisierung erfolgte über: - eine Risikomatrix (Eintrittswahrscheinlichkeit × Ausmaß), - Abgleich mit finanziellen Schwellenwerten (Budget, Liquidität und Wirtschaftlichkeit), - Integration in die reguläre Risikoberichterstattung.</w:t>
      </w:r>
    </w:p>
    <w:p w14:paraId="2864DCFD" w14:textId="77777777" w:rsidR="00D57EBF" w:rsidRDefault="00000000">
      <w:pPr>
        <w:spacing w:after="80"/>
      </w:pPr>
      <w:r>
        <w:rPr>
          <w:color w:val="1A1A1A"/>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14:paraId="407EA350" w14:textId="77777777" w:rsidR="00D57EBF" w:rsidRDefault="00000000">
      <w:pPr>
        <w:spacing w:after="80"/>
      </w:pPr>
      <w:r>
        <w:rPr>
          <w:color w:val="1A1A1A"/>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14:paraId="554C16E4" w14:textId="77777777" w:rsidR="00D57EBF" w:rsidRDefault="00000000">
      <w:pPr>
        <w:spacing w:after="80"/>
      </w:pPr>
      <w:r>
        <w:rPr>
          <w:color w:val="1A1A1A"/>
        </w:rPr>
        <w:lastRenderedPageBreak/>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14:paraId="63171912" w14:textId="77777777" w:rsidR="00D57EBF" w:rsidRDefault="00000000">
      <w:pPr>
        <w:spacing w:after="80"/>
      </w:pPr>
      <w:r>
        <w:rPr>
          <w:color w:val="1A1A1A"/>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14:paraId="0829A521" w14:textId="77777777" w:rsidR="00D57EBF" w:rsidRDefault="00000000">
      <w:pPr>
        <w:spacing w:after="80"/>
      </w:pPr>
      <w:r>
        <w:rPr>
          <w:color w:val="1A1A1A"/>
        </w:rP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14:paraId="40B09172" w14:textId="77777777" w:rsidR="00D57EBF" w:rsidRDefault="00000000">
      <w:pPr>
        <w:spacing w:after="80"/>
      </w:pPr>
      <w:r>
        <w:rPr>
          <w:color w:val="1A1A1A"/>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14:paraId="50C88D91" w14:textId="77777777" w:rsidR="00D57EBF" w:rsidRDefault="00000000">
      <w:pPr>
        <w:spacing w:after="80"/>
      </w:pPr>
      <w:r>
        <w:rPr>
          <w:color w:val="1A1A1A"/>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14:paraId="38EBD4A2" w14:textId="77777777" w:rsidR="00D57EBF" w:rsidRDefault="00000000">
      <w:pPr>
        <w:spacing w:after="80"/>
      </w:pPr>
      <w:r>
        <w:rPr>
          <w:color w:val="1A1A1A"/>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14:paraId="4A492657" w14:textId="77777777" w:rsidR="00D57EBF" w:rsidRDefault="00000000">
      <w:pPr>
        <w:spacing w:after="80"/>
      </w:pPr>
      <w:r>
        <w:rPr>
          <w:color w:val="1A1A1A"/>
        </w:rPr>
        <w:t>Für die Durchführung der Doppelten Wesentlichkeitsanalyse wurden sowohl interne als auch externe Datenquellen systematisch berücksichtigt (vgl. ESRS 2, Rz. 50 ff.):</w:t>
      </w:r>
    </w:p>
    <w:p w14:paraId="7350A920" w14:textId="77777777" w:rsidR="00D57EBF" w:rsidRDefault="00000000">
      <w:pPr>
        <w:spacing w:after="80"/>
      </w:pPr>
      <w:r>
        <w:rPr>
          <w:color w:val="1A1A1A"/>
        </w:rPr>
        <w:t>Interne Datenquellen: - Treibhausgasbilanz (Scope 1–3) einschließlich Energieverbrauch, Lebensmittel und Mobilität, - Personalstatistiken (z. B. Mitarbeiterzahlen, Fluktuation, Fachkräftebedarf), - Nutzungs- und Belegungszahlen der Einrichtungen, - Ergebnisse aus Mitarbeiter- und Familienbefragungen, - Dokumentation im internen Kontrollsystem (IKS).</w:t>
      </w:r>
    </w:p>
    <w:p w14:paraId="78752270" w14:textId="77777777" w:rsidR="00D57EBF" w:rsidRDefault="00000000">
      <w:pPr>
        <w:spacing w:after="80"/>
      </w:pPr>
      <w:r>
        <w:rPr>
          <w:color w:val="1A1A1A"/>
        </w:rPr>
        <w:t>Externe Datenquellen: - Demografische Kennzahlen (z. B. Geburtenraten, Bevölkerungsentwicklung), - Entwicklungen der Energie- und Lebensmittelpreise, - regulatorische Rahmenbedingungen (z. B. Vorgaben zur frühkindlichen Bildung, Arbeits- und Klimaschutzgesetze),</w:t>
      </w:r>
    </w:p>
    <w:p w14:paraId="40B71F98" w14:textId="77777777" w:rsidR="00D57EBF" w:rsidRDefault="00000000">
      <w:pPr>
        <w:spacing w:after="80"/>
      </w:pPr>
      <w:r>
        <w:rPr>
          <w:color w:val="1A1A1A"/>
        </w:rPr>
        <w:t>Externe Expertise: - Methodische Beratung und Validierung des Prozesses durch die Nachhaltigkeitsagentur Planted.</w:t>
      </w:r>
    </w:p>
    <w:p w14:paraId="4C43DC44" w14:textId="77777777" w:rsidR="00D57EBF" w:rsidRDefault="00000000">
      <w:pPr>
        <w:spacing w:after="80"/>
      </w:pPr>
      <w:r>
        <w:rPr>
          <w:color w:val="1A1A1A"/>
        </w:rPr>
        <w:t>Die Kombination dieser Datenquellen gewährleistete eine fundierte Grundlage für die Identifikation, Bewertung und Priorisierung der wesentlichen Auswirkungen, Risiken und Chancen.</w:t>
      </w:r>
    </w:p>
    <w:p w14:paraId="6265F292" w14:textId="77777777" w:rsidR="00D57EBF" w:rsidRDefault="00000000">
      <w:pPr>
        <w:spacing w:after="80"/>
      </w:pPr>
      <w:r>
        <w:rPr>
          <w:color w:val="1A1A1A"/>
        </w:rPr>
        <w:t>Die Doppelte Wesentlichkeitsanalyse wurde im Zeitraum Oktober 2023 bis Januar 2024 erstmals durchgeführt. Da es sich um die erste Anwendung handelt, gibt es keine Änderungen im Vergleich zu einem Vorjahresverfahren.</w:t>
      </w:r>
    </w:p>
    <w:p w14:paraId="7C17AB05" w14:textId="77777777" w:rsidR="00D57EBF" w:rsidRDefault="00000000">
      <w:pPr>
        <w:spacing w:after="80"/>
      </w:pPr>
      <w:r>
        <w:rPr>
          <w:color w:val="1A1A1A"/>
        </w:rPr>
        <w:lastRenderedPageBreak/>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14:paraId="3308D2CE" w14:textId="77777777" w:rsidR="00D57EBF" w:rsidRDefault="00000000">
      <w:pPr>
        <w:spacing w:after="80"/>
      </w:pPr>
      <w:r>
        <w:rPr>
          <w:color w:val="1A1A1A"/>
        </w:rPr>
        <w:t>Die nächste Überprüfung und Aktualisierung des Verfahrens ist für das Geschäftsjahr 2025 vorgesehen. (vgl. ESRS 2, Rz. 54 ff.)</w:t>
      </w:r>
    </w:p>
    <w:p w14:paraId="748C0991" w14:textId="77777777" w:rsidR="00D57EBF" w:rsidRDefault="00000000">
      <w:pPr>
        <w:pStyle w:val="berschrift2"/>
      </w:pPr>
      <w:bookmarkStart w:id="0" w:name="iro-2"/>
      <w:r>
        <w:t>IRO-2 – Offenlegungsanforderungen in den ESRS, die vom Nachhaltigkeitsbericht des Unternehmens abgedeckt werden</w:t>
      </w:r>
      <w:bookmarkEnd w:id="0"/>
    </w:p>
    <w:p w14:paraId="3B57EC9F" w14:textId="77777777" w:rsidR="00D57EBF" w:rsidRDefault="00000000">
      <w:pPr>
        <w:spacing w:before="120" w:after="60"/>
      </w:pPr>
      <w:r>
        <w:rPr>
          <w:b/>
          <w:color w:val="1A1A1A"/>
        </w:rPr>
        <w:t>IRO-2 Inhaltstabelle der Offenlegungsanforderungen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180"/>
        <w:gridCol w:w="5018"/>
        <w:gridCol w:w="2084"/>
      </w:tblGrid>
      <w:tr w:rsidR="00D57EBF" w14:paraId="584786A2" w14:textId="77777777">
        <w:tc>
          <w:tcPr>
            <w:tcW w:w="1701" w:type="dxa"/>
            <w:shd w:val="clear" w:color="auto" w:fill="1C462D"/>
          </w:tcPr>
          <w:p w14:paraId="371D6DA6" w14:textId="77777777" w:rsidR="00D57EBF" w:rsidRDefault="00000000">
            <w:r>
              <w:rPr>
                <w:b/>
                <w:color w:val="FFFFFF"/>
                <w:sz w:val="18"/>
              </w:rPr>
              <w:t>Angabe-Nr.</w:t>
            </w:r>
          </w:p>
        </w:tc>
        <w:tc>
          <w:tcPr>
            <w:tcW w:w="6520" w:type="dxa"/>
            <w:shd w:val="clear" w:color="auto" w:fill="1C462D"/>
          </w:tcPr>
          <w:p w14:paraId="7F0443A1" w14:textId="77777777" w:rsidR="00D57EBF" w:rsidRDefault="00000000">
            <w:r>
              <w:rPr>
                <w:b/>
                <w:color w:val="FFFFFF"/>
                <w:sz w:val="18"/>
              </w:rPr>
              <w:t>Offenlegungsanforderung</w:t>
            </w:r>
          </w:p>
        </w:tc>
        <w:tc>
          <w:tcPr>
            <w:tcW w:w="1134" w:type="dxa"/>
            <w:shd w:val="clear" w:color="auto" w:fill="1C462D"/>
          </w:tcPr>
          <w:p w14:paraId="61A37EE2" w14:textId="77777777" w:rsidR="00D57EBF" w:rsidRDefault="00000000">
            <w:r>
              <w:rPr>
                <w:b/>
                <w:color w:val="FFFFFF"/>
                <w:sz w:val="18"/>
              </w:rPr>
              <w:t>Seite</w:t>
            </w:r>
          </w:p>
        </w:tc>
      </w:tr>
      <w:tr w:rsidR="00D57EBF" w14:paraId="45DFAE41" w14:textId="77777777">
        <w:tc>
          <w:tcPr>
            <w:tcW w:w="3022" w:type="dxa"/>
            <w:shd w:val="clear" w:color="auto" w:fill="EBF3EE"/>
          </w:tcPr>
          <w:p w14:paraId="4B04C938" w14:textId="77777777" w:rsidR="00D57EBF" w:rsidRDefault="00000000">
            <w:r>
              <w:rPr>
                <w:color w:val="1A1A1A"/>
                <w:sz w:val="18"/>
              </w:rPr>
              <w:t>BP-1</w:t>
            </w:r>
          </w:p>
        </w:tc>
        <w:tc>
          <w:tcPr>
            <w:tcW w:w="3022" w:type="dxa"/>
            <w:shd w:val="clear" w:color="auto" w:fill="EBF3EE"/>
          </w:tcPr>
          <w:p w14:paraId="11A8576B" w14:textId="77777777" w:rsidR="00D57EBF" w:rsidRDefault="00000000">
            <w:r>
              <w:rPr>
                <w:color w:val="1A1A1A"/>
                <w:sz w:val="18"/>
              </w:rPr>
              <w:t>Allgemeine Grundlage für die Erstellung von Nachhaltigkeitsberichten</w:t>
            </w:r>
          </w:p>
        </w:tc>
        <w:tc>
          <w:tcPr>
            <w:tcW w:w="3022" w:type="dxa"/>
            <w:shd w:val="clear" w:color="auto" w:fill="EBF3EE"/>
          </w:tcPr>
          <w:p w14:paraId="022E50D5" w14:textId="77777777" w:rsidR="00D57EBF" w:rsidRDefault="00D57EBF"/>
        </w:tc>
      </w:tr>
      <w:tr w:rsidR="00D57EBF" w14:paraId="05966DFA" w14:textId="77777777">
        <w:tc>
          <w:tcPr>
            <w:tcW w:w="3022" w:type="dxa"/>
            <w:shd w:val="clear" w:color="auto" w:fill="FFFFFF"/>
          </w:tcPr>
          <w:p w14:paraId="312CDA45" w14:textId="77777777" w:rsidR="00D57EBF" w:rsidRDefault="00000000">
            <w:r>
              <w:rPr>
                <w:color w:val="1A1A1A"/>
                <w:sz w:val="18"/>
              </w:rPr>
              <w:t>GOV-1</w:t>
            </w:r>
          </w:p>
        </w:tc>
        <w:tc>
          <w:tcPr>
            <w:tcW w:w="3022" w:type="dxa"/>
            <w:shd w:val="clear" w:color="auto" w:fill="FFFFFF"/>
          </w:tcPr>
          <w:p w14:paraId="20BE4DB4" w14:textId="77777777" w:rsidR="00D57EBF" w:rsidRDefault="00000000">
            <w:r>
              <w:rPr>
                <w:color w:val="1A1A1A"/>
                <w:sz w:val="18"/>
              </w:rPr>
              <w:t>Die Rolle der Verwaltungs-, Management- und Aufsichtsorgane</w:t>
            </w:r>
          </w:p>
        </w:tc>
        <w:tc>
          <w:tcPr>
            <w:tcW w:w="3022" w:type="dxa"/>
            <w:shd w:val="clear" w:color="auto" w:fill="FFFFFF"/>
          </w:tcPr>
          <w:p w14:paraId="3FB7B48D" w14:textId="77777777" w:rsidR="00D57EBF" w:rsidRDefault="00D57EBF"/>
        </w:tc>
      </w:tr>
      <w:tr w:rsidR="00D57EBF" w14:paraId="415EC531" w14:textId="77777777">
        <w:tc>
          <w:tcPr>
            <w:tcW w:w="3022" w:type="dxa"/>
            <w:shd w:val="clear" w:color="auto" w:fill="EBF3EE"/>
          </w:tcPr>
          <w:p w14:paraId="7705C0BF" w14:textId="77777777" w:rsidR="00D57EBF" w:rsidRDefault="00000000">
            <w:r>
              <w:rPr>
                <w:color w:val="1A1A1A"/>
                <w:sz w:val="18"/>
              </w:rPr>
              <w:t>GOV-2</w:t>
            </w:r>
          </w:p>
        </w:tc>
        <w:tc>
          <w:tcPr>
            <w:tcW w:w="3022" w:type="dxa"/>
            <w:shd w:val="clear" w:color="auto" w:fill="EBF3EE"/>
          </w:tcPr>
          <w:p w14:paraId="32C050AE" w14:textId="77777777" w:rsidR="00D57EBF" w:rsidRDefault="00000000">
            <w:r>
              <w:rPr>
                <w:color w:val="1A1A1A"/>
                <w:sz w:val="18"/>
              </w:rPr>
              <w:t>Informationen an die Verwaltungs-, Management- und Aufsichtsorgane des Unternehmens und behandelte Nachhaltigkeitsthemen</w:t>
            </w:r>
          </w:p>
        </w:tc>
        <w:tc>
          <w:tcPr>
            <w:tcW w:w="3022" w:type="dxa"/>
            <w:shd w:val="clear" w:color="auto" w:fill="EBF3EE"/>
          </w:tcPr>
          <w:p w14:paraId="16E3EF44" w14:textId="77777777" w:rsidR="00D57EBF" w:rsidRDefault="00D57EBF"/>
        </w:tc>
      </w:tr>
      <w:tr w:rsidR="00D57EBF" w14:paraId="3E98AF41" w14:textId="77777777">
        <w:tc>
          <w:tcPr>
            <w:tcW w:w="3022" w:type="dxa"/>
            <w:shd w:val="clear" w:color="auto" w:fill="FFFFFF"/>
          </w:tcPr>
          <w:p w14:paraId="6BBFB932" w14:textId="77777777" w:rsidR="00D57EBF" w:rsidRDefault="00000000">
            <w:r>
              <w:rPr>
                <w:color w:val="1A1A1A"/>
                <w:sz w:val="18"/>
              </w:rPr>
              <w:t>GOV-3</w:t>
            </w:r>
          </w:p>
        </w:tc>
        <w:tc>
          <w:tcPr>
            <w:tcW w:w="3022" w:type="dxa"/>
            <w:shd w:val="clear" w:color="auto" w:fill="FFFFFF"/>
          </w:tcPr>
          <w:p w14:paraId="3530AF8C" w14:textId="77777777" w:rsidR="00D57EBF" w:rsidRDefault="00000000">
            <w:r>
              <w:rPr>
                <w:color w:val="1A1A1A"/>
                <w:sz w:val="18"/>
              </w:rPr>
              <w:t>Integration der nachhaltigkeitsbezogenen Leistung in Anreizsysteme</w:t>
            </w:r>
          </w:p>
        </w:tc>
        <w:tc>
          <w:tcPr>
            <w:tcW w:w="3022" w:type="dxa"/>
            <w:shd w:val="clear" w:color="auto" w:fill="FFFFFF"/>
          </w:tcPr>
          <w:p w14:paraId="27CB556B" w14:textId="77777777" w:rsidR="00D57EBF" w:rsidRDefault="00D57EBF"/>
        </w:tc>
      </w:tr>
      <w:tr w:rsidR="00D57EBF" w14:paraId="0204BB8E" w14:textId="77777777">
        <w:tc>
          <w:tcPr>
            <w:tcW w:w="3022" w:type="dxa"/>
            <w:shd w:val="clear" w:color="auto" w:fill="EBF3EE"/>
          </w:tcPr>
          <w:p w14:paraId="02883219" w14:textId="77777777" w:rsidR="00D57EBF" w:rsidRDefault="00000000">
            <w:r>
              <w:rPr>
                <w:color w:val="1A1A1A"/>
                <w:sz w:val="18"/>
              </w:rPr>
              <w:t>GOV-4</w:t>
            </w:r>
          </w:p>
        </w:tc>
        <w:tc>
          <w:tcPr>
            <w:tcW w:w="3022" w:type="dxa"/>
            <w:shd w:val="clear" w:color="auto" w:fill="EBF3EE"/>
          </w:tcPr>
          <w:p w14:paraId="3DF6A89F" w14:textId="77777777" w:rsidR="00D57EBF" w:rsidRDefault="00000000">
            <w:r>
              <w:rPr>
                <w:color w:val="1A1A1A"/>
                <w:sz w:val="18"/>
              </w:rPr>
              <w:t>Erklärung zur Sorgfaltspflicht</w:t>
            </w:r>
          </w:p>
        </w:tc>
        <w:tc>
          <w:tcPr>
            <w:tcW w:w="3022" w:type="dxa"/>
            <w:shd w:val="clear" w:color="auto" w:fill="EBF3EE"/>
          </w:tcPr>
          <w:p w14:paraId="3AAFB6CD" w14:textId="77777777" w:rsidR="00D57EBF" w:rsidRDefault="00D57EBF"/>
        </w:tc>
      </w:tr>
      <w:tr w:rsidR="00D57EBF" w14:paraId="40C8BDAF" w14:textId="77777777">
        <w:tc>
          <w:tcPr>
            <w:tcW w:w="3022" w:type="dxa"/>
            <w:shd w:val="clear" w:color="auto" w:fill="FFFFFF"/>
          </w:tcPr>
          <w:p w14:paraId="0A9BEB57" w14:textId="77777777" w:rsidR="00D57EBF" w:rsidRDefault="00000000">
            <w:r>
              <w:rPr>
                <w:color w:val="1A1A1A"/>
                <w:sz w:val="18"/>
              </w:rPr>
              <w:t>GOV-5</w:t>
            </w:r>
          </w:p>
        </w:tc>
        <w:tc>
          <w:tcPr>
            <w:tcW w:w="3022" w:type="dxa"/>
            <w:shd w:val="clear" w:color="auto" w:fill="FFFFFF"/>
          </w:tcPr>
          <w:p w14:paraId="1AA0174A" w14:textId="77777777" w:rsidR="00D57EBF" w:rsidRDefault="00000000">
            <w:r>
              <w:rPr>
                <w:color w:val="1A1A1A"/>
                <w:sz w:val="18"/>
              </w:rPr>
              <w:t>Risikomanagement und interne Kontrollen über die Nachhaltigkeitsberichterstattung</w:t>
            </w:r>
          </w:p>
        </w:tc>
        <w:tc>
          <w:tcPr>
            <w:tcW w:w="3022" w:type="dxa"/>
            <w:shd w:val="clear" w:color="auto" w:fill="FFFFFF"/>
          </w:tcPr>
          <w:p w14:paraId="0AAA4293" w14:textId="77777777" w:rsidR="00D57EBF" w:rsidRDefault="00D57EBF"/>
        </w:tc>
      </w:tr>
      <w:tr w:rsidR="00D57EBF" w14:paraId="2B8F7010" w14:textId="77777777">
        <w:tc>
          <w:tcPr>
            <w:tcW w:w="3022" w:type="dxa"/>
            <w:shd w:val="clear" w:color="auto" w:fill="EBF3EE"/>
          </w:tcPr>
          <w:p w14:paraId="7021AE36" w14:textId="77777777" w:rsidR="00D57EBF" w:rsidRDefault="00000000">
            <w:r>
              <w:rPr>
                <w:color w:val="1A1A1A"/>
                <w:sz w:val="18"/>
              </w:rPr>
              <w:t>SBM-1</w:t>
            </w:r>
          </w:p>
        </w:tc>
        <w:tc>
          <w:tcPr>
            <w:tcW w:w="3022" w:type="dxa"/>
            <w:shd w:val="clear" w:color="auto" w:fill="EBF3EE"/>
          </w:tcPr>
          <w:p w14:paraId="572548B9" w14:textId="77777777" w:rsidR="00D57EBF" w:rsidRDefault="00000000">
            <w:r>
              <w:rPr>
                <w:color w:val="1A1A1A"/>
                <w:sz w:val="18"/>
              </w:rPr>
              <w:t>Strategie, Geschäftsmodell und Wertschöpfungskette</w:t>
            </w:r>
          </w:p>
        </w:tc>
        <w:tc>
          <w:tcPr>
            <w:tcW w:w="3022" w:type="dxa"/>
            <w:shd w:val="clear" w:color="auto" w:fill="EBF3EE"/>
          </w:tcPr>
          <w:p w14:paraId="4C63CBD4" w14:textId="77777777" w:rsidR="00D57EBF" w:rsidRDefault="00D57EBF"/>
        </w:tc>
      </w:tr>
      <w:tr w:rsidR="00D57EBF" w14:paraId="5AAF7A28" w14:textId="77777777">
        <w:tc>
          <w:tcPr>
            <w:tcW w:w="3022" w:type="dxa"/>
            <w:shd w:val="clear" w:color="auto" w:fill="FFFFFF"/>
          </w:tcPr>
          <w:p w14:paraId="38CAECCE" w14:textId="77777777" w:rsidR="00D57EBF" w:rsidRDefault="00000000">
            <w:r>
              <w:rPr>
                <w:color w:val="1A1A1A"/>
                <w:sz w:val="18"/>
              </w:rPr>
              <w:t>SBM-3</w:t>
            </w:r>
          </w:p>
        </w:tc>
        <w:tc>
          <w:tcPr>
            <w:tcW w:w="3022" w:type="dxa"/>
            <w:shd w:val="clear" w:color="auto" w:fill="FFFFFF"/>
          </w:tcPr>
          <w:p w14:paraId="5BEB7041" w14:textId="77777777" w:rsidR="00D57EBF" w:rsidRDefault="00000000">
            <w:r>
              <w:rPr>
                <w:color w:val="1A1A1A"/>
                <w:sz w:val="18"/>
              </w:rPr>
              <w:t>Materielle Auswirkungen, Risiken und Chancen und deren Interaktion mit Strategie und Geschäftsmodell</w:t>
            </w:r>
          </w:p>
        </w:tc>
        <w:tc>
          <w:tcPr>
            <w:tcW w:w="3022" w:type="dxa"/>
            <w:shd w:val="clear" w:color="auto" w:fill="FFFFFF"/>
          </w:tcPr>
          <w:p w14:paraId="723E4A26" w14:textId="77777777" w:rsidR="00D57EBF" w:rsidRDefault="00D57EBF"/>
        </w:tc>
      </w:tr>
      <w:tr w:rsidR="00D57EBF" w14:paraId="10B6B408" w14:textId="77777777">
        <w:tc>
          <w:tcPr>
            <w:tcW w:w="3022" w:type="dxa"/>
            <w:shd w:val="clear" w:color="auto" w:fill="EBF3EE"/>
          </w:tcPr>
          <w:p w14:paraId="18EE2F05" w14:textId="77777777" w:rsidR="00D57EBF" w:rsidRDefault="00000000">
            <w:r>
              <w:rPr>
                <w:color w:val="1A1A1A"/>
                <w:sz w:val="18"/>
              </w:rPr>
              <w:t>IRO-1</w:t>
            </w:r>
          </w:p>
        </w:tc>
        <w:tc>
          <w:tcPr>
            <w:tcW w:w="3022" w:type="dxa"/>
            <w:shd w:val="clear" w:color="auto" w:fill="EBF3EE"/>
          </w:tcPr>
          <w:p w14:paraId="048E882B" w14:textId="77777777" w:rsidR="00D57EBF" w:rsidRDefault="00000000">
            <w:r>
              <w:rPr>
                <w:color w:val="1A1A1A"/>
                <w:sz w:val="18"/>
              </w:rPr>
              <w:t>Beschreibung der Prozesse zur Identifizierung und Bewertung materieller Auswirkungen, Risiken und Chancen</w:t>
            </w:r>
          </w:p>
        </w:tc>
        <w:tc>
          <w:tcPr>
            <w:tcW w:w="3022" w:type="dxa"/>
            <w:shd w:val="clear" w:color="auto" w:fill="EBF3EE"/>
          </w:tcPr>
          <w:p w14:paraId="6B0A99AF" w14:textId="77777777" w:rsidR="00D57EBF" w:rsidRDefault="00D57EBF"/>
        </w:tc>
      </w:tr>
      <w:tr w:rsidR="00D57EBF" w14:paraId="78D8D96E" w14:textId="77777777">
        <w:tc>
          <w:tcPr>
            <w:tcW w:w="3022" w:type="dxa"/>
            <w:shd w:val="clear" w:color="auto" w:fill="FFFFFF"/>
          </w:tcPr>
          <w:p w14:paraId="4C254822" w14:textId="77777777" w:rsidR="00D57EBF" w:rsidRDefault="00000000">
            <w:r>
              <w:rPr>
                <w:color w:val="1A1A1A"/>
                <w:sz w:val="18"/>
              </w:rPr>
              <w:t>IRO-2</w:t>
            </w:r>
          </w:p>
        </w:tc>
        <w:tc>
          <w:tcPr>
            <w:tcW w:w="3022" w:type="dxa"/>
            <w:shd w:val="clear" w:color="auto" w:fill="FFFFFF"/>
          </w:tcPr>
          <w:p w14:paraId="4D4D2727" w14:textId="77777777" w:rsidR="00D57EBF" w:rsidRDefault="00000000">
            <w:r>
              <w:rPr>
                <w:color w:val="1A1A1A"/>
                <w:sz w:val="18"/>
              </w:rPr>
              <w:t>Offenlegungsanforderungen in den ESRS, die vom Nachhaltigkeitsbericht des Unternehmens abgedeckt werden</w:t>
            </w:r>
          </w:p>
        </w:tc>
        <w:tc>
          <w:tcPr>
            <w:tcW w:w="3022" w:type="dxa"/>
            <w:shd w:val="clear" w:color="auto" w:fill="FFFFFF"/>
          </w:tcPr>
          <w:p w14:paraId="23E3E51A" w14:textId="77777777" w:rsidR="00D57EBF" w:rsidRDefault="00D57EBF"/>
        </w:tc>
      </w:tr>
      <w:tr w:rsidR="00D57EBF" w14:paraId="2063ABA5" w14:textId="77777777">
        <w:tc>
          <w:tcPr>
            <w:tcW w:w="3022" w:type="dxa"/>
            <w:shd w:val="clear" w:color="auto" w:fill="EBF3EE"/>
          </w:tcPr>
          <w:p w14:paraId="321A39A3" w14:textId="77777777" w:rsidR="00D57EBF" w:rsidRDefault="00000000">
            <w:r>
              <w:rPr>
                <w:color w:val="1A1A1A"/>
                <w:sz w:val="18"/>
              </w:rPr>
              <w:t>E1-GOV-3</w:t>
            </w:r>
          </w:p>
        </w:tc>
        <w:tc>
          <w:tcPr>
            <w:tcW w:w="3022" w:type="dxa"/>
            <w:shd w:val="clear" w:color="auto" w:fill="EBF3EE"/>
          </w:tcPr>
          <w:p w14:paraId="3321F29D" w14:textId="77777777" w:rsidR="00D57EBF" w:rsidRDefault="00000000">
            <w:r>
              <w:rPr>
                <w:color w:val="1A1A1A"/>
                <w:sz w:val="18"/>
              </w:rPr>
              <w:t>Integration der nachhaltigkeitsbezogenen Leistung in Anreizsysteme</w:t>
            </w:r>
          </w:p>
        </w:tc>
        <w:tc>
          <w:tcPr>
            <w:tcW w:w="3022" w:type="dxa"/>
            <w:shd w:val="clear" w:color="auto" w:fill="EBF3EE"/>
          </w:tcPr>
          <w:p w14:paraId="3865470E" w14:textId="77777777" w:rsidR="00D57EBF" w:rsidRDefault="00D57EBF"/>
        </w:tc>
      </w:tr>
      <w:tr w:rsidR="00D57EBF" w14:paraId="4DFF7227" w14:textId="77777777">
        <w:tc>
          <w:tcPr>
            <w:tcW w:w="3022" w:type="dxa"/>
            <w:shd w:val="clear" w:color="auto" w:fill="FFFFFF"/>
          </w:tcPr>
          <w:p w14:paraId="2ABC9E54" w14:textId="77777777" w:rsidR="00D57EBF" w:rsidRDefault="00000000">
            <w:r>
              <w:rPr>
                <w:color w:val="1A1A1A"/>
                <w:sz w:val="18"/>
              </w:rPr>
              <w:t>E1-SBM-3</w:t>
            </w:r>
          </w:p>
        </w:tc>
        <w:tc>
          <w:tcPr>
            <w:tcW w:w="3022" w:type="dxa"/>
            <w:shd w:val="clear" w:color="auto" w:fill="FFFFFF"/>
          </w:tcPr>
          <w:p w14:paraId="2112B7A3" w14:textId="77777777" w:rsidR="00D57EBF" w:rsidRDefault="00000000">
            <w:r>
              <w:rPr>
                <w:color w:val="1A1A1A"/>
                <w:sz w:val="18"/>
              </w:rPr>
              <w:t>Materielle Auswirkungen, Risiken und Chancen und deren Interaktion mit Strategie und Geschäftsmodell</w:t>
            </w:r>
          </w:p>
        </w:tc>
        <w:tc>
          <w:tcPr>
            <w:tcW w:w="3022" w:type="dxa"/>
            <w:shd w:val="clear" w:color="auto" w:fill="FFFFFF"/>
          </w:tcPr>
          <w:p w14:paraId="661BA7C1" w14:textId="77777777" w:rsidR="00D57EBF" w:rsidRDefault="00D57EBF"/>
        </w:tc>
      </w:tr>
      <w:tr w:rsidR="00D57EBF" w14:paraId="76DF27CD" w14:textId="77777777">
        <w:tc>
          <w:tcPr>
            <w:tcW w:w="3022" w:type="dxa"/>
            <w:shd w:val="clear" w:color="auto" w:fill="EBF3EE"/>
          </w:tcPr>
          <w:p w14:paraId="5BCB103E" w14:textId="77777777" w:rsidR="00D57EBF" w:rsidRDefault="00000000">
            <w:r>
              <w:rPr>
                <w:color w:val="1A1A1A"/>
                <w:sz w:val="18"/>
              </w:rPr>
              <w:t>E1-IRO-1</w:t>
            </w:r>
          </w:p>
        </w:tc>
        <w:tc>
          <w:tcPr>
            <w:tcW w:w="3022" w:type="dxa"/>
            <w:shd w:val="clear" w:color="auto" w:fill="EBF3EE"/>
          </w:tcPr>
          <w:p w14:paraId="183AFEB5" w14:textId="77777777" w:rsidR="00D57EBF" w:rsidRDefault="00000000">
            <w:r>
              <w:rPr>
                <w:color w:val="1A1A1A"/>
                <w:sz w:val="18"/>
              </w:rPr>
              <w:t xml:space="preserve">Beschreibung der Verfahren zur Ermittlung und Bewertung der wesentlichen klimabezogenen Auswirkungen, Risiken und </w:t>
            </w:r>
            <w:r>
              <w:rPr>
                <w:color w:val="1A1A1A"/>
                <w:sz w:val="18"/>
              </w:rPr>
              <w:lastRenderedPageBreak/>
              <w:t>Chancen</w:t>
            </w:r>
          </w:p>
        </w:tc>
        <w:tc>
          <w:tcPr>
            <w:tcW w:w="3022" w:type="dxa"/>
            <w:shd w:val="clear" w:color="auto" w:fill="EBF3EE"/>
          </w:tcPr>
          <w:p w14:paraId="2A4A139D" w14:textId="77777777" w:rsidR="00D57EBF" w:rsidRDefault="00D57EBF"/>
        </w:tc>
      </w:tr>
      <w:tr w:rsidR="00D57EBF" w14:paraId="59A10AA4" w14:textId="77777777">
        <w:tc>
          <w:tcPr>
            <w:tcW w:w="3022" w:type="dxa"/>
            <w:shd w:val="clear" w:color="auto" w:fill="FFFFFF"/>
          </w:tcPr>
          <w:p w14:paraId="6A06E565" w14:textId="77777777" w:rsidR="00D57EBF" w:rsidRDefault="00000000">
            <w:r>
              <w:rPr>
                <w:color w:val="1A1A1A"/>
                <w:sz w:val="18"/>
              </w:rPr>
              <w:t>E1-1</w:t>
            </w:r>
          </w:p>
        </w:tc>
        <w:tc>
          <w:tcPr>
            <w:tcW w:w="3022" w:type="dxa"/>
            <w:shd w:val="clear" w:color="auto" w:fill="FFFFFF"/>
          </w:tcPr>
          <w:p w14:paraId="259B528C" w14:textId="77777777" w:rsidR="00D57EBF" w:rsidRDefault="00000000">
            <w:r>
              <w:rPr>
                <w:color w:val="1A1A1A"/>
                <w:sz w:val="18"/>
              </w:rPr>
              <w:t>Übergangsplan zur Minderungsmassnahme des Klimawandels</w:t>
            </w:r>
          </w:p>
        </w:tc>
        <w:tc>
          <w:tcPr>
            <w:tcW w:w="3022" w:type="dxa"/>
            <w:shd w:val="clear" w:color="auto" w:fill="FFFFFF"/>
          </w:tcPr>
          <w:p w14:paraId="52BA8C31" w14:textId="77777777" w:rsidR="00D57EBF" w:rsidRDefault="00D57EBF"/>
        </w:tc>
      </w:tr>
      <w:tr w:rsidR="00D57EBF" w14:paraId="76ABC6D3" w14:textId="77777777">
        <w:tc>
          <w:tcPr>
            <w:tcW w:w="3022" w:type="dxa"/>
            <w:shd w:val="clear" w:color="auto" w:fill="EBF3EE"/>
          </w:tcPr>
          <w:p w14:paraId="1222236D" w14:textId="77777777" w:rsidR="00D57EBF" w:rsidRDefault="00000000">
            <w:r>
              <w:rPr>
                <w:color w:val="1A1A1A"/>
                <w:sz w:val="18"/>
              </w:rPr>
              <w:t>E1-2</w:t>
            </w:r>
          </w:p>
        </w:tc>
        <w:tc>
          <w:tcPr>
            <w:tcW w:w="3022" w:type="dxa"/>
            <w:shd w:val="clear" w:color="auto" w:fill="EBF3EE"/>
          </w:tcPr>
          <w:p w14:paraId="42B5CB03" w14:textId="77777777" w:rsidR="00D57EBF" w:rsidRDefault="00000000">
            <w:r>
              <w:rPr>
                <w:color w:val="1A1A1A"/>
                <w:sz w:val="18"/>
              </w:rPr>
              <w:t>Richtlinien zu Klimawandelminderung und -anpassung</w:t>
            </w:r>
          </w:p>
        </w:tc>
        <w:tc>
          <w:tcPr>
            <w:tcW w:w="3022" w:type="dxa"/>
            <w:shd w:val="clear" w:color="auto" w:fill="EBF3EE"/>
          </w:tcPr>
          <w:p w14:paraId="533A17B1" w14:textId="77777777" w:rsidR="00D57EBF" w:rsidRDefault="00D57EBF"/>
        </w:tc>
      </w:tr>
      <w:tr w:rsidR="00D57EBF" w14:paraId="7B56D0A6" w14:textId="77777777">
        <w:tc>
          <w:tcPr>
            <w:tcW w:w="3022" w:type="dxa"/>
            <w:shd w:val="clear" w:color="auto" w:fill="FFFFFF"/>
          </w:tcPr>
          <w:p w14:paraId="36F79193" w14:textId="77777777" w:rsidR="00D57EBF" w:rsidRDefault="00000000">
            <w:r>
              <w:rPr>
                <w:color w:val="1A1A1A"/>
                <w:sz w:val="18"/>
              </w:rPr>
              <w:t>E1-3</w:t>
            </w:r>
          </w:p>
        </w:tc>
        <w:tc>
          <w:tcPr>
            <w:tcW w:w="3022" w:type="dxa"/>
            <w:shd w:val="clear" w:color="auto" w:fill="FFFFFF"/>
          </w:tcPr>
          <w:p w14:paraId="52989715" w14:textId="77777777" w:rsidR="00D57EBF" w:rsidRDefault="00000000">
            <w:r>
              <w:rPr>
                <w:color w:val="1A1A1A"/>
                <w:sz w:val="18"/>
              </w:rPr>
              <w:t>Maßnahmen und Ressourcen in Bezug auf Klimawandelrichtlinien</w:t>
            </w:r>
          </w:p>
        </w:tc>
        <w:tc>
          <w:tcPr>
            <w:tcW w:w="3022" w:type="dxa"/>
            <w:shd w:val="clear" w:color="auto" w:fill="FFFFFF"/>
          </w:tcPr>
          <w:p w14:paraId="42E8E2EF" w14:textId="77777777" w:rsidR="00D57EBF" w:rsidRDefault="00D57EBF"/>
        </w:tc>
      </w:tr>
      <w:tr w:rsidR="00D57EBF" w14:paraId="3A11DE87" w14:textId="77777777">
        <w:tc>
          <w:tcPr>
            <w:tcW w:w="3022" w:type="dxa"/>
            <w:shd w:val="clear" w:color="auto" w:fill="EBF3EE"/>
          </w:tcPr>
          <w:p w14:paraId="4C8F6ABD" w14:textId="77777777" w:rsidR="00D57EBF" w:rsidRDefault="00000000">
            <w:r>
              <w:rPr>
                <w:color w:val="1A1A1A"/>
                <w:sz w:val="18"/>
              </w:rPr>
              <w:t>E1-4</w:t>
            </w:r>
          </w:p>
        </w:tc>
        <w:tc>
          <w:tcPr>
            <w:tcW w:w="3022" w:type="dxa"/>
            <w:shd w:val="clear" w:color="auto" w:fill="EBF3EE"/>
          </w:tcPr>
          <w:p w14:paraId="34FEA6DC" w14:textId="77777777" w:rsidR="00D57EBF" w:rsidRDefault="00000000">
            <w:r>
              <w:rPr>
                <w:color w:val="1A1A1A"/>
                <w:sz w:val="18"/>
              </w:rPr>
              <w:t>Ziele im Zusammenhang mit Klimawandelminderung und -anpassung</w:t>
            </w:r>
          </w:p>
        </w:tc>
        <w:tc>
          <w:tcPr>
            <w:tcW w:w="3022" w:type="dxa"/>
            <w:shd w:val="clear" w:color="auto" w:fill="EBF3EE"/>
          </w:tcPr>
          <w:p w14:paraId="2854035D" w14:textId="77777777" w:rsidR="00D57EBF" w:rsidRDefault="00D57EBF"/>
        </w:tc>
      </w:tr>
      <w:tr w:rsidR="00D57EBF" w14:paraId="64B582FD" w14:textId="77777777">
        <w:tc>
          <w:tcPr>
            <w:tcW w:w="3022" w:type="dxa"/>
            <w:shd w:val="clear" w:color="auto" w:fill="FFFFFF"/>
          </w:tcPr>
          <w:p w14:paraId="5A92AF6B" w14:textId="77777777" w:rsidR="00D57EBF" w:rsidRDefault="00000000">
            <w:r>
              <w:rPr>
                <w:color w:val="1A1A1A"/>
                <w:sz w:val="18"/>
              </w:rPr>
              <w:t>E1-5</w:t>
            </w:r>
          </w:p>
        </w:tc>
        <w:tc>
          <w:tcPr>
            <w:tcW w:w="3022" w:type="dxa"/>
            <w:shd w:val="clear" w:color="auto" w:fill="FFFFFF"/>
          </w:tcPr>
          <w:p w14:paraId="4860758F" w14:textId="77777777" w:rsidR="00D57EBF" w:rsidRDefault="00000000">
            <w:r>
              <w:rPr>
                <w:color w:val="1A1A1A"/>
                <w:sz w:val="18"/>
              </w:rPr>
              <w:t>Energieverbrauch und -mix</w:t>
            </w:r>
          </w:p>
        </w:tc>
        <w:tc>
          <w:tcPr>
            <w:tcW w:w="3022" w:type="dxa"/>
            <w:shd w:val="clear" w:color="auto" w:fill="FFFFFF"/>
          </w:tcPr>
          <w:p w14:paraId="378AD90C" w14:textId="77777777" w:rsidR="00D57EBF" w:rsidRDefault="00D57EBF"/>
        </w:tc>
      </w:tr>
      <w:tr w:rsidR="00D57EBF" w14:paraId="5646E6B6" w14:textId="77777777">
        <w:tc>
          <w:tcPr>
            <w:tcW w:w="3022" w:type="dxa"/>
            <w:shd w:val="clear" w:color="auto" w:fill="EBF3EE"/>
          </w:tcPr>
          <w:p w14:paraId="226F17C0" w14:textId="77777777" w:rsidR="00D57EBF" w:rsidRDefault="00000000">
            <w:r>
              <w:rPr>
                <w:color w:val="1A1A1A"/>
                <w:sz w:val="18"/>
              </w:rPr>
              <w:t>E1-6</w:t>
            </w:r>
          </w:p>
        </w:tc>
        <w:tc>
          <w:tcPr>
            <w:tcW w:w="3022" w:type="dxa"/>
            <w:shd w:val="clear" w:color="auto" w:fill="EBF3EE"/>
          </w:tcPr>
          <w:p w14:paraId="1AEEF38C" w14:textId="77777777" w:rsidR="00D57EBF" w:rsidRDefault="00000000">
            <w:r>
              <w:rPr>
                <w:color w:val="1A1A1A"/>
                <w:sz w:val="18"/>
              </w:rPr>
              <w:t>Brutto Scopes 1, 2, 3 und Gesamtemissionen von Treibhausgasen</w:t>
            </w:r>
          </w:p>
        </w:tc>
        <w:tc>
          <w:tcPr>
            <w:tcW w:w="3022" w:type="dxa"/>
            <w:shd w:val="clear" w:color="auto" w:fill="EBF3EE"/>
          </w:tcPr>
          <w:p w14:paraId="5C0210AF" w14:textId="77777777" w:rsidR="00D57EBF" w:rsidRDefault="00D57EBF"/>
        </w:tc>
      </w:tr>
      <w:tr w:rsidR="00D57EBF" w14:paraId="4B9B8258" w14:textId="77777777">
        <w:tc>
          <w:tcPr>
            <w:tcW w:w="3022" w:type="dxa"/>
            <w:shd w:val="clear" w:color="auto" w:fill="FFFFFF"/>
          </w:tcPr>
          <w:p w14:paraId="790DA57C" w14:textId="77777777" w:rsidR="00D57EBF" w:rsidRDefault="00000000">
            <w:r>
              <w:rPr>
                <w:color w:val="1A1A1A"/>
                <w:sz w:val="18"/>
              </w:rPr>
              <w:t>E1-7</w:t>
            </w:r>
          </w:p>
        </w:tc>
        <w:tc>
          <w:tcPr>
            <w:tcW w:w="3022" w:type="dxa"/>
            <w:shd w:val="clear" w:color="auto" w:fill="FFFFFF"/>
          </w:tcPr>
          <w:p w14:paraId="1B92904B" w14:textId="77777777" w:rsidR="00D57EBF" w:rsidRDefault="00000000">
            <w:r>
              <w:rPr>
                <w:color w:val="1A1A1A"/>
                <w:sz w:val="18"/>
              </w:rPr>
              <w:t>Entnahme von Treibhausgasen und Projekte zur Verringerung von Treibhausgasen, finanziert über CO2-Zertifikate</w:t>
            </w:r>
          </w:p>
        </w:tc>
        <w:tc>
          <w:tcPr>
            <w:tcW w:w="3022" w:type="dxa"/>
            <w:shd w:val="clear" w:color="auto" w:fill="FFFFFF"/>
          </w:tcPr>
          <w:p w14:paraId="60B645AA" w14:textId="77777777" w:rsidR="00D57EBF" w:rsidRDefault="00D57EBF"/>
        </w:tc>
      </w:tr>
      <w:tr w:rsidR="00D57EBF" w14:paraId="5EB8FC2C" w14:textId="77777777">
        <w:tc>
          <w:tcPr>
            <w:tcW w:w="3022" w:type="dxa"/>
            <w:shd w:val="clear" w:color="auto" w:fill="EBF3EE"/>
          </w:tcPr>
          <w:p w14:paraId="27E43FEA" w14:textId="77777777" w:rsidR="00D57EBF" w:rsidRDefault="00000000">
            <w:r>
              <w:rPr>
                <w:color w:val="1A1A1A"/>
                <w:sz w:val="18"/>
              </w:rPr>
              <w:t>E1-8</w:t>
            </w:r>
          </w:p>
        </w:tc>
        <w:tc>
          <w:tcPr>
            <w:tcW w:w="3022" w:type="dxa"/>
            <w:shd w:val="clear" w:color="auto" w:fill="EBF3EE"/>
          </w:tcPr>
          <w:p w14:paraId="7A74B498" w14:textId="77777777" w:rsidR="00D57EBF" w:rsidRDefault="00000000">
            <w:r>
              <w:rPr>
                <w:color w:val="1A1A1A"/>
                <w:sz w:val="18"/>
              </w:rPr>
              <w:t>Interne CO2-Bepreisung</w:t>
            </w:r>
          </w:p>
        </w:tc>
        <w:tc>
          <w:tcPr>
            <w:tcW w:w="3022" w:type="dxa"/>
            <w:shd w:val="clear" w:color="auto" w:fill="EBF3EE"/>
          </w:tcPr>
          <w:p w14:paraId="6A411B16" w14:textId="77777777" w:rsidR="00D57EBF" w:rsidRDefault="00D57EBF"/>
        </w:tc>
      </w:tr>
      <w:tr w:rsidR="00D57EBF" w14:paraId="668B359F" w14:textId="77777777">
        <w:tc>
          <w:tcPr>
            <w:tcW w:w="3022" w:type="dxa"/>
            <w:shd w:val="clear" w:color="auto" w:fill="FFFFFF"/>
          </w:tcPr>
          <w:p w14:paraId="79AF1460" w14:textId="77777777" w:rsidR="00D57EBF" w:rsidRDefault="00000000">
            <w:r>
              <w:rPr>
                <w:color w:val="1A1A1A"/>
                <w:sz w:val="18"/>
              </w:rPr>
              <w:t>S1-1</w:t>
            </w:r>
          </w:p>
        </w:tc>
        <w:tc>
          <w:tcPr>
            <w:tcW w:w="3022" w:type="dxa"/>
            <w:shd w:val="clear" w:color="auto" w:fill="FFFFFF"/>
          </w:tcPr>
          <w:p w14:paraId="4CAD9266" w14:textId="77777777" w:rsidR="00D57EBF" w:rsidRDefault="00000000">
            <w:r>
              <w:rPr>
                <w:color w:val="1A1A1A"/>
                <w:sz w:val="18"/>
              </w:rPr>
              <w:t>Richtlinien zur eigenen Belegschaft</w:t>
            </w:r>
          </w:p>
        </w:tc>
        <w:tc>
          <w:tcPr>
            <w:tcW w:w="3022" w:type="dxa"/>
            <w:shd w:val="clear" w:color="auto" w:fill="FFFFFF"/>
          </w:tcPr>
          <w:p w14:paraId="39D61FB5" w14:textId="77777777" w:rsidR="00D57EBF" w:rsidRDefault="00D57EBF"/>
        </w:tc>
      </w:tr>
      <w:tr w:rsidR="00D57EBF" w14:paraId="13F3B17A" w14:textId="77777777">
        <w:tc>
          <w:tcPr>
            <w:tcW w:w="3022" w:type="dxa"/>
            <w:shd w:val="clear" w:color="auto" w:fill="EBF3EE"/>
          </w:tcPr>
          <w:p w14:paraId="059510EC" w14:textId="77777777" w:rsidR="00D57EBF" w:rsidRDefault="00000000">
            <w:r>
              <w:rPr>
                <w:color w:val="1A1A1A"/>
                <w:sz w:val="18"/>
              </w:rPr>
              <w:t>S1-2</w:t>
            </w:r>
          </w:p>
        </w:tc>
        <w:tc>
          <w:tcPr>
            <w:tcW w:w="3022" w:type="dxa"/>
            <w:shd w:val="clear" w:color="auto" w:fill="EBF3EE"/>
          </w:tcPr>
          <w:p w14:paraId="42B6E063" w14:textId="77777777" w:rsidR="00D57EBF" w:rsidRDefault="00000000">
            <w:r>
              <w:rPr>
                <w:color w:val="1A1A1A"/>
                <w:sz w:val="18"/>
              </w:rPr>
              <w:t>Prozesse zur Einbindung eigener Arbeitnehmer und Arbeitnehmervertreter in Bezug auf Auswirkungen</w:t>
            </w:r>
          </w:p>
        </w:tc>
        <w:tc>
          <w:tcPr>
            <w:tcW w:w="3022" w:type="dxa"/>
            <w:shd w:val="clear" w:color="auto" w:fill="EBF3EE"/>
          </w:tcPr>
          <w:p w14:paraId="7CCB07B5" w14:textId="77777777" w:rsidR="00D57EBF" w:rsidRDefault="00D57EBF"/>
        </w:tc>
      </w:tr>
      <w:tr w:rsidR="00D57EBF" w14:paraId="05D4A4D3" w14:textId="77777777">
        <w:tc>
          <w:tcPr>
            <w:tcW w:w="3022" w:type="dxa"/>
            <w:shd w:val="clear" w:color="auto" w:fill="FFFFFF"/>
          </w:tcPr>
          <w:p w14:paraId="06EC5F6E" w14:textId="77777777" w:rsidR="00D57EBF" w:rsidRDefault="00000000">
            <w:r>
              <w:rPr>
                <w:color w:val="1A1A1A"/>
                <w:sz w:val="18"/>
              </w:rPr>
              <w:t>S1-3</w:t>
            </w:r>
          </w:p>
        </w:tc>
        <w:tc>
          <w:tcPr>
            <w:tcW w:w="3022" w:type="dxa"/>
            <w:shd w:val="clear" w:color="auto" w:fill="FFFFFF"/>
          </w:tcPr>
          <w:p w14:paraId="3515A4BA" w14:textId="77777777" w:rsidR="00D57EBF" w:rsidRDefault="00000000">
            <w:r>
              <w:rPr>
                <w:color w:val="1A1A1A"/>
                <w:sz w:val="18"/>
              </w:rPr>
              <w:t>Prozesse zur Behebung negativer Auswirkungen und Kanäle für eigene Arbeitnehmer, um Bedenken zu äußern</w:t>
            </w:r>
          </w:p>
        </w:tc>
        <w:tc>
          <w:tcPr>
            <w:tcW w:w="3022" w:type="dxa"/>
            <w:shd w:val="clear" w:color="auto" w:fill="FFFFFF"/>
          </w:tcPr>
          <w:p w14:paraId="1A5D3C07" w14:textId="77777777" w:rsidR="00D57EBF" w:rsidRDefault="00D57EBF"/>
        </w:tc>
      </w:tr>
      <w:tr w:rsidR="00D57EBF" w14:paraId="744718FD" w14:textId="77777777">
        <w:tc>
          <w:tcPr>
            <w:tcW w:w="3022" w:type="dxa"/>
            <w:shd w:val="clear" w:color="auto" w:fill="EBF3EE"/>
          </w:tcPr>
          <w:p w14:paraId="49C3E2AE" w14:textId="77777777" w:rsidR="00D57EBF" w:rsidRDefault="00000000">
            <w:r>
              <w:rPr>
                <w:color w:val="1A1A1A"/>
                <w:sz w:val="18"/>
              </w:rPr>
              <w:t>S1-4</w:t>
            </w:r>
          </w:p>
        </w:tc>
        <w:tc>
          <w:tcPr>
            <w:tcW w:w="3022" w:type="dxa"/>
            <w:shd w:val="clear" w:color="auto" w:fill="EBF3EE"/>
          </w:tcPr>
          <w:p w14:paraId="7ADC179B" w14:textId="77777777" w:rsidR="00D57EBF" w:rsidRDefault="00000000">
            <w:r>
              <w:rPr>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w="3022" w:type="dxa"/>
            <w:shd w:val="clear" w:color="auto" w:fill="EBF3EE"/>
          </w:tcPr>
          <w:p w14:paraId="688292D0" w14:textId="77777777" w:rsidR="00D57EBF" w:rsidRDefault="00D57EBF"/>
        </w:tc>
      </w:tr>
      <w:tr w:rsidR="00D57EBF" w14:paraId="3E560205" w14:textId="77777777">
        <w:tc>
          <w:tcPr>
            <w:tcW w:w="3022" w:type="dxa"/>
            <w:shd w:val="clear" w:color="auto" w:fill="FFFFFF"/>
          </w:tcPr>
          <w:p w14:paraId="6696A389" w14:textId="77777777" w:rsidR="00D57EBF" w:rsidRDefault="00000000">
            <w:r>
              <w:rPr>
                <w:color w:val="1A1A1A"/>
                <w:sz w:val="18"/>
              </w:rPr>
              <w:t>S1-5</w:t>
            </w:r>
          </w:p>
        </w:tc>
        <w:tc>
          <w:tcPr>
            <w:tcW w:w="3022" w:type="dxa"/>
            <w:shd w:val="clear" w:color="auto" w:fill="FFFFFF"/>
          </w:tcPr>
          <w:p w14:paraId="3C0CA1C0" w14:textId="77777777" w:rsidR="00D57EBF" w:rsidRDefault="00000000">
            <w:r>
              <w:rPr>
                <w:color w:val="1A1A1A"/>
                <w:sz w:val="18"/>
              </w:rPr>
              <w:t>Ziele zur Bewältigung wesentlicher negativer Auswirkungen, Förderung positiver Auswirkungen und Management von wesentlichen Risiken und Chancen</w:t>
            </w:r>
          </w:p>
        </w:tc>
        <w:tc>
          <w:tcPr>
            <w:tcW w:w="3022" w:type="dxa"/>
            <w:shd w:val="clear" w:color="auto" w:fill="FFFFFF"/>
          </w:tcPr>
          <w:p w14:paraId="4BA61A91" w14:textId="77777777" w:rsidR="00D57EBF" w:rsidRDefault="00D57EBF"/>
        </w:tc>
      </w:tr>
      <w:tr w:rsidR="00D57EBF" w14:paraId="05FC4254" w14:textId="77777777">
        <w:tc>
          <w:tcPr>
            <w:tcW w:w="3022" w:type="dxa"/>
            <w:shd w:val="clear" w:color="auto" w:fill="EBF3EE"/>
          </w:tcPr>
          <w:p w14:paraId="04984F63" w14:textId="77777777" w:rsidR="00D57EBF" w:rsidRDefault="00000000">
            <w:r>
              <w:rPr>
                <w:color w:val="1A1A1A"/>
                <w:sz w:val="18"/>
              </w:rPr>
              <w:t>S1-6</w:t>
            </w:r>
          </w:p>
        </w:tc>
        <w:tc>
          <w:tcPr>
            <w:tcW w:w="3022" w:type="dxa"/>
            <w:shd w:val="clear" w:color="auto" w:fill="EBF3EE"/>
          </w:tcPr>
          <w:p w14:paraId="622A4D13" w14:textId="77777777" w:rsidR="00D57EBF" w:rsidRDefault="00000000">
            <w:r>
              <w:rPr>
                <w:color w:val="1A1A1A"/>
                <w:sz w:val="18"/>
              </w:rPr>
              <w:t>Merkmale der Mitarbeiter des Unternehmens</w:t>
            </w:r>
          </w:p>
        </w:tc>
        <w:tc>
          <w:tcPr>
            <w:tcW w:w="3022" w:type="dxa"/>
            <w:shd w:val="clear" w:color="auto" w:fill="EBF3EE"/>
          </w:tcPr>
          <w:p w14:paraId="0BDBB004" w14:textId="77777777" w:rsidR="00D57EBF" w:rsidRDefault="00D57EBF"/>
        </w:tc>
      </w:tr>
      <w:tr w:rsidR="00D57EBF" w14:paraId="41C26192" w14:textId="77777777">
        <w:tc>
          <w:tcPr>
            <w:tcW w:w="3022" w:type="dxa"/>
            <w:shd w:val="clear" w:color="auto" w:fill="FFFFFF"/>
          </w:tcPr>
          <w:p w14:paraId="39893ED2" w14:textId="77777777" w:rsidR="00D57EBF" w:rsidRDefault="00000000">
            <w:r>
              <w:rPr>
                <w:color w:val="1A1A1A"/>
                <w:sz w:val="18"/>
              </w:rPr>
              <w:t>S1-9</w:t>
            </w:r>
          </w:p>
        </w:tc>
        <w:tc>
          <w:tcPr>
            <w:tcW w:w="3022" w:type="dxa"/>
            <w:shd w:val="clear" w:color="auto" w:fill="FFFFFF"/>
          </w:tcPr>
          <w:p w14:paraId="613BE1DE" w14:textId="77777777" w:rsidR="00D57EBF" w:rsidRDefault="00000000">
            <w:r>
              <w:rPr>
                <w:color w:val="1A1A1A"/>
                <w:sz w:val="18"/>
              </w:rPr>
              <w:t>Diversitätsmetriken</w:t>
            </w:r>
          </w:p>
        </w:tc>
        <w:tc>
          <w:tcPr>
            <w:tcW w:w="3022" w:type="dxa"/>
            <w:shd w:val="clear" w:color="auto" w:fill="FFFFFF"/>
          </w:tcPr>
          <w:p w14:paraId="5154EAD9" w14:textId="77777777" w:rsidR="00D57EBF" w:rsidRDefault="00D57EBF"/>
        </w:tc>
      </w:tr>
      <w:tr w:rsidR="00D57EBF" w14:paraId="5FF4878C" w14:textId="77777777">
        <w:tc>
          <w:tcPr>
            <w:tcW w:w="3022" w:type="dxa"/>
            <w:shd w:val="clear" w:color="auto" w:fill="EBF3EE"/>
          </w:tcPr>
          <w:p w14:paraId="5925F69A" w14:textId="77777777" w:rsidR="00D57EBF" w:rsidRDefault="00000000">
            <w:r>
              <w:rPr>
                <w:color w:val="1A1A1A"/>
                <w:sz w:val="18"/>
              </w:rPr>
              <w:t>S1-16</w:t>
            </w:r>
          </w:p>
        </w:tc>
        <w:tc>
          <w:tcPr>
            <w:tcW w:w="3022" w:type="dxa"/>
            <w:shd w:val="clear" w:color="auto" w:fill="EBF3EE"/>
          </w:tcPr>
          <w:p w14:paraId="2072669C" w14:textId="77777777" w:rsidR="00D57EBF" w:rsidRDefault="00000000">
            <w:r>
              <w:rPr>
                <w:color w:val="1A1A1A"/>
                <w:sz w:val="18"/>
              </w:rPr>
              <w:t>Vergütungsmetriken (Lohnlücke und Gesamtvergütung)</w:t>
            </w:r>
          </w:p>
        </w:tc>
        <w:tc>
          <w:tcPr>
            <w:tcW w:w="3022" w:type="dxa"/>
            <w:shd w:val="clear" w:color="auto" w:fill="EBF3EE"/>
          </w:tcPr>
          <w:p w14:paraId="5FD74164" w14:textId="77777777" w:rsidR="00D57EBF" w:rsidRDefault="00D57EBF"/>
        </w:tc>
      </w:tr>
      <w:tr w:rsidR="00D57EBF" w14:paraId="5F01762B" w14:textId="77777777">
        <w:tc>
          <w:tcPr>
            <w:tcW w:w="3022" w:type="dxa"/>
            <w:shd w:val="clear" w:color="auto" w:fill="FFFFFF"/>
          </w:tcPr>
          <w:p w14:paraId="4300E71E" w14:textId="77777777" w:rsidR="00D57EBF" w:rsidRDefault="00000000">
            <w:r>
              <w:rPr>
                <w:color w:val="1A1A1A"/>
                <w:sz w:val="18"/>
              </w:rPr>
              <w:t>S4-SBM-3</w:t>
            </w:r>
          </w:p>
        </w:tc>
        <w:tc>
          <w:tcPr>
            <w:tcW w:w="3022" w:type="dxa"/>
            <w:shd w:val="clear" w:color="auto" w:fill="FFFFFF"/>
          </w:tcPr>
          <w:p w14:paraId="14AF3AE6" w14:textId="77777777" w:rsidR="00D57EBF" w:rsidRDefault="00000000">
            <w:r>
              <w:rPr>
                <w:color w:val="1A1A1A"/>
                <w:sz w:val="18"/>
              </w:rPr>
              <w:t>Materielle Auswirkungen, Risiken und Chancen und deren Interaktion mit Strategie und Geschäftsmodell</w:t>
            </w:r>
          </w:p>
        </w:tc>
        <w:tc>
          <w:tcPr>
            <w:tcW w:w="3022" w:type="dxa"/>
            <w:shd w:val="clear" w:color="auto" w:fill="FFFFFF"/>
          </w:tcPr>
          <w:p w14:paraId="21734A98" w14:textId="77777777" w:rsidR="00D57EBF" w:rsidRDefault="00D57EBF"/>
        </w:tc>
      </w:tr>
      <w:tr w:rsidR="00D57EBF" w14:paraId="299AA37A" w14:textId="77777777">
        <w:tc>
          <w:tcPr>
            <w:tcW w:w="3022" w:type="dxa"/>
            <w:shd w:val="clear" w:color="auto" w:fill="EBF3EE"/>
          </w:tcPr>
          <w:p w14:paraId="561F3E5D" w14:textId="77777777" w:rsidR="00D57EBF" w:rsidRDefault="00000000">
            <w:r>
              <w:rPr>
                <w:color w:val="1A1A1A"/>
                <w:sz w:val="18"/>
              </w:rPr>
              <w:t>S4-1</w:t>
            </w:r>
          </w:p>
        </w:tc>
        <w:tc>
          <w:tcPr>
            <w:tcW w:w="3022" w:type="dxa"/>
            <w:shd w:val="clear" w:color="auto" w:fill="EBF3EE"/>
          </w:tcPr>
          <w:p w14:paraId="07A86176" w14:textId="77777777" w:rsidR="00D57EBF" w:rsidRDefault="00000000">
            <w:r>
              <w:rPr>
                <w:color w:val="1A1A1A"/>
                <w:sz w:val="18"/>
              </w:rPr>
              <w:t>Richtlinien zu Verbrauchern und Endnutzern</w:t>
            </w:r>
          </w:p>
        </w:tc>
        <w:tc>
          <w:tcPr>
            <w:tcW w:w="3022" w:type="dxa"/>
            <w:shd w:val="clear" w:color="auto" w:fill="EBF3EE"/>
          </w:tcPr>
          <w:p w14:paraId="61AFA004" w14:textId="77777777" w:rsidR="00D57EBF" w:rsidRDefault="00D57EBF"/>
        </w:tc>
      </w:tr>
      <w:tr w:rsidR="00D57EBF" w14:paraId="775F73A1" w14:textId="77777777">
        <w:tc>
          <w:tcPr>
            <w:tcW w:w="3022" w:type="dxa"/>
            <w:shd w:val="clear" w:color="auto" w:fill="FFFFFF"/>
          </w:tcPr>
          <w:p w14:paraId="2C7E59FC" w14:textId="77777777" w:rsidR="00D57EBF" w:rsidRDefault="00000000">
            <w:r>
              <w:rPr>
                <w:color w:val="1A1A1A"/>
                <w:sz w:val="18"/>
              </w:rPr>
              <w:t>S4-2</w:t>
            </w:r>
          </w:p>
        </w:tc>
        <w:tc>
          <w:tcPr>
            <w:tcW w:w="3022" w:type="dxa"/>
            <w:shd w:val="clear" w:color="auto" w:fill="FFFFFF"/>
          </w:tcPr>
          <w:p w14:paraId="064EEA26" w14:textId="77777777" w:rsidR="00D57EBF" w:rsidRDefault="00000000">
            <w:r>
              <w:rPr>
                <w:color w:val="1A1A1A"/>
                <w:sz w:val="18"/>
              </w:rPr>
              <w:t>Prozesse zur Einbindung von Verbrauchern und Endnutzern in Bezug auf Auswirkungen</w:t>
            </w:r>
          </w:p>
        </w:tc>
        <w:tc>
          <w:tcPr>
            <w:tcW w:w="3022" w:type="dxa"/>
            <w:shd w:val="clear" w:color="auto" w:fill="FFFFFF"/>
          </w:tcPr>
          <w:p w14:paraId="1C795FDD" w14:textId="77777777" w:rsidR="00D57EBF" w:rsidRDefault="00D57EBF"/>
        </w:tc>
      </w:tr>
      <w:tr w:rsidR="00D57EBF" w14:paraId="5CFD92EC" w14:textId="77777777">
        <w:tc>
          <w:tcPr>
            <w:tcW w:w="3022" w:type="dxa"/>
            <w:shd w:val="clear" w:color="auto" w:fill="EBF3EE"/>
          </w:tcPr>
          <w:p w14:paraId="23E3D93B" w14:textId="77777777" w:rsidR="00D57EBF" w:rsidRDefault="00000000">
            <w:r>
              <w:rPr>
                <w:color w:val="1A1A1A"/>
                <w:sz w:val="18"/>
              </w:rPr>
              <w:lastRenderedPageBreak/>
              <w:t>S4-3</w:t>
            </w:r>
          </w:p>
        </w:tc>
        <w:tc>
          <w:tcPr>
            <w:tcW w:w="3022" w:type="dxa"/>
            <w:shd w:val="clear" w:color="auto" w:fill="EBF3EE"/>
          </w:tcPr>
          <w:p w14:paraId="77117BEE" w14:textId="77777777" w:rsidR="00D57EBF" w:rsidRDefault="00000000">
            <w:r>
              <w:rPr>
                <w:color w:val="1A1A1A"/>
                <w:sz w:val="18"/>
              </w:rPr>
              <w:t>Prozesse zur Behebung negativer Auswirkungen und Kanäle für Verbraucher und Endnutzer, um Bedenken zu äußern</w:t>
            </w:r>
          </w:p>
        </w:tc>
        <w:tc>
          <w:tcPr>
            <w:tcW w:w="3022" w:type="dxa"/>
            <w:shd w:val="clear" w:color="auto" w:fill="EBF3EE"/>
          </w:tcPr>
          <w:p w14:paraId="74CC4EF2" w14:textId="77777777" w:rsidR="00D57EBF" w:rsidRDefault="00D57EBF"/>
        </w:tc>
      </w:tr>
      <w:tr w:rsidR="00D57EBF" w14:paraId="3E1CBFF8" w14:textId="77777777">
        <w:tc>
          <w:tcPr>
            <w:tcW w:w="3022" w:type="dxa"/>
            <w:shd w:val="clear" w:color="auto" w:fill="FFFFFF"/>
          </w:tcPr>
          <w:p w14:paraId="06FA4F10" w14:textId="77777777" w:rsidR="00D57EBF" w:rsidRDefault="00000000">
            <w:r>
              <w:rPr>
                <w:color w:val="1A1A1A"/>
                <w:sz w:val="18"/>
              </w:rPr>
              <w:t>S4-4</w:t>
            </w:r>
          </w:p>
        </w:tc>
        <w:tc>
          <w:tcPr>
            <w:tcW w:w="3022" w:type="dxa"/>
            <w:shd w:val="clear" w:color="auto" w:fill="FFFFFF"/>
          </w:tcPr>
          <w:p w14:paraId="4BB7DECC" w14:textId="77777777" w:rsidR="00D57EBF" w:rsidRDefault="00000000">
            <w:r>
              <w:rPr>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w="3022" w:type="dxa"/>
            <w:shd w:val="clear" w:color="auto" w:fill="FFFFFF"/>
          </w:tcPr>
          <w:p w14:paraId="67EB049C" w14:textId="77777777" w:rsidR="00D57EBF" w:rsidRDefault="00D57EBF"/>
        </w:tc>
      </w:tr>
      <w:tr w:rsidR="00D57EBF" w14:paraId="423981A0" w14:textId="77777777">
        <w:tc>
          <w:tcPr>
            <w:tcW w:w="3022" w:type="dxa"/>
            <w:shd w:val="clear" w:color="auto" w:fill="EBF3EE"/>
          </w:tcPr>
          <w:p w14:paraId="6FFD6B20" w14:textId="77777777" w:rsidR="00D57EBF" w:rsidRDefault="00000000">
            <w:r>
              <w:rPr>
                <w:color w:val="1A1A1A"/>
                <w:sz w:val="18"/>
              </w:rPr>
              <w:t>S4-5</w:t>
            </w:r>
          </w:p>
        </w:tc>
        <w:tc>
          <w:tcPr>
            <w:tcW w:w="3022" w:type="dxa"/>
            <w:shd w:val="clear" w:color="auto" w:fill="EBF3EE"/>
          </w:tcPr>
          <w:p w14:paraId="6803A940" w14:textId="77777777" w:rsidR="00D57EBF" w:rsidRDefault="00000000">
            <w:r>
              <w:rPr>
                <w:color w:val="1A1A1A"/>
                <w:sz w:val="18"/>
              </w:rPr>
              <w:t>Ziele zur Bewältigung wesentlicher negativer Auswirkungen, Förderung positiver Auswirkungen und Management von wesentlichen Risiken und Chancen</w:t>
            </w:r>
          </w:p>
        </w:tc>
        <w:tc>
          <w:tcPr>
            <w:tcW w:w="3022" w:type="dxa"/>
            <w:shd w:val="clear" w:color="auto" w:fill="EBF3EE"/>
          </w:tcPr>
          <w:p w14:paraId="6F80FB67" w14:textId="77777777" w:rsidR="00D57EBF" w:rsidRDefault="00D57EBF"/>
        </w:tc>
      </w:tr>
    </w:tbl>
    <w:p w14:paraId="332E9D7C" w14:textId="77777777" w:rsidR="00D57EBF" w:rsidRDefault="00D57EBF"/>
    <w:p w14:paraId="1E5C6708" w14:textId="77777777" w:rsidR="00D57EBF" w:rsidRDefault="00000000">
      <w:pPr>
        <w:pStyle w:val="berschrift3"/>
      </w:pPr>
      <w:r>
        <w:t>57 – Wesentlichkeitsbewertung des Themas E1 Klimawandel</w:t>
      </w:r>
    </w:p>
    <w:p w14:paraId="59E94E3C" w14:textId="77777777" w:rsidR="00D57EBF" w:rsidRDefault="00000000">
      <w:pPr>
        <w:spacing w:after="80"/>
      </w:pPr>
      <w:r>
        <w:rPr>
          <w:color w:val="1A1A1A"/>
        </w:rPr>
        <w:t>ESRS E1 Klimwandel wurde im Zuge der doppelten Wesentlichkeitsanalyse für das Jahr 2024 als wesentlch eingestuft.</w:t>
      </w:r>
    </w:p>
    <w:p w14:paraId="666B33B4" w14:textId="77777777" w:rsidR="00D57EBF" w:rsidRDefault="00000000">
      <w:pPr>
        <w:pStyle w:val="berschrift1"/>
      </w:pPr>
      <w:r>
        <w:t>Umweltinformationen</w:t>
      </w:r>
    </w:p>
    <w:p w14:paraId="39AB6D69" w14:textId="77777777" w:rsidR="00D57EBF" w:rsidRDefault="00000000">
      <w:pPr>
        <w:pStyle w:val="berschrift2"/>
      </w:pPr>
      <w:r>
        <w:t>E1 - GOV-3 (ESRS 2)</w:t>
      </w:r>
    </w:p>
    <w:p w14:paraId="00913A01" w14:textId="77777777" w:rsidR="00D57EBF" w:rsidRDefault="00000000">
      <w:pPr>
        <w:pStyle w:val="berschrift2"/>
      </w:pPr>
      <w:r>
        <w:t>E1 - SBM-3 (ESRS 2)</w:t>
      </w:r>
    </w:p>
    <w:p w14:paraId="5E6AD835" w14:textId="77777777" w:rsidR="00D57EBF" w:rsidRDefault="00000000">
      <w:pPr>
        <w:pStyle w:val="berschrift2"/>
      </w:pPr>
      <w:r>
        <w:t>E1 - IRO-1 (ESRS 2)</w:t>
      </w:r>
    </w:p>
    <w:p w14:paraId="43F54AA9" w14:textId="77777777" w:rsidR="00D57EBF" w:rsidRDefault="00000000">
      <w:pPr>
        <w:pStyle w:val="berschrift2"/>
      </w:pPr>
      <w:r>
        <w:t>E1-1 – Übergangsplan zur Minderungsmassnahme des Klimawandels</w:t>
      </w:r>
    </w:p>
    <w:p w14:paraId="343E1FCB" w14:textId="77777777" w:rsidR="00D57EBF" w:rsidRDefault="00000000">
      <w:pPr>
        <w:pStyle w:val="berschrift3"/>
      </w:pPr>
      <w:r>
        <w:t>14 – Erläuterung des Transitionsplans für den Klimaschutz</w:t>
      </w:r>
    </w:p>
    <w:p w14:paraId="4E5685E3" w14:textId="77777777" w:rsidR="00D57EBF" w:rsidRDefault="00000000">
      <w:pPr>
        <w:spacing w:after="80"/>
      </w:pPr>
      <w:r>
        <w:rPr>
          <w:color w:val="1A1A1A"/>
        </w:rPr>
        <w:t>Erläuterung des Transitionsplans für den Klimaschutz trifft zu.</w:t>
      </w:r>
    </w:p>
    <w:p w14:paraId="685B38D1" w14:textId="77777777" w:rsidR="00D57EBF" w:rsidRDefault="00000000">
      <w:pPr>
        <w:pStyle w:val="berschrift3"/>
      </w:pPr>
      <w:r>
        <w:t>16 – Ziele und Maßnahmen im Einklang mit dem Pariser Abkommen</w:t>
      </w:r>
    </w:p>
    <w:p w14:paraId="0E9FA496" w14:textId="77777777" w:rsidR="00D57EBF" w:rsidRDefault="00000000">
      <w:pPr>
        <w:spacing w:after="80"/>
      </w:pPr>
      <w:r>
        <w:rPr>
          <w:color w:val="1A1A1A"/>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14:paraId="1D79CF3C" w14:textId="77777777" w:rsidR="00D57EBF" w:rsidRDefault="00000000">
      <w:pPr>
        <w:spacing w:after="80"/>
      </w:pPr>
      <w:r>
        <w:rPr>
          <w:color w:val="1A1A1A"/>
        </w:rP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14:paraId="650FE1DF" w14:textId="77777777" w:rsidR="00D57EBF" w:rsidRDefault="00000000">
      <w:pPr>
        <w:spacing w:after="80"/>
      </w:pPr>
      <w:r>
        <w:rPr>
          <w:color w:val="1A1A1A"/>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14:paraId="2D59273E" w14:textId="77777777" w:rsidR="00D57EBF" w:rsidRDefault="00000000">
      <w:pPr>
        <w:spacing w:after="80"/>
      </w:pPr>
      <w:r>
        <w:rPr>
          <w:color w:val="1A1A1A"/>
        </w:rPr>
        <w:lastRenderedPageBreak/>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14:paraId="50433955" w14:textId="77777777" w:rsidR="00D57EBF" w:rsidRDefault="00000000">
      <w:pPr>
        <w:spacing w:after="80"/>
      </w:pPr>
      <w:r>
        <w:rPr>
          <w:color w:val="1A1A1A"/>
        </w:rPr>
        <w:t>Scope 1 – Direkte Emissionen (Heizung &amp; Fuhrpark) - Heizung (Holzpellets, Heizöl, Erdgas): Durch energetische Sanierungen, Heizungsoptimierungen und die sukzessive Umstellung auf effizientere Systeme und erneuerbare Wärmetechnologien sollen die Emissionen aus der Wärmeerzeugung signifikant gesenkt werden. Gegenüber 2019 (1,515 t CO₂e) wird bis 2030 eine Reduktion auf 900 t CO₂e (−40,6 %) und bis 2040 auf 600 t CO₂e (−60,4 %) angestrebt. Dieser Hebel trägt rund 10 % zur gesamten Emissionsreduktion bei. - Fuhrpark (Verbrennerfahrzeuge): Die Elektrifizierung der Dienstfahrzeugflotte ist zentraler Bestandteil der Mobilitätsstrategie. Bis 2027 sollen 80 %, bis 2030 100 % der Fahrzeuge elektrisch betrieben werden. Damit sinken die Emissionen von derzeit 50,9 t CO₂e (2019) auf 0 t CO₂e (−100 %) bis 2030 und 2040. Beitrag zur Gesamtreduktion: ≈ 3 %.</w:t>
      </w:r>
    </w:p>
    <w:p w14:paraId="3DFB5A7B" w14:textId="77777777" w:rsidR="00D57EBF" w:rsidRDefault="00000000">
      <w:pPr>
        <w:spacing w:after="80"/>
      </w:pPr>
      <w:r>
        <w:rPr>
          <w:color w:val="1A1A1A"/>
        </w:rPr>
        <w:t>Scope 2 – Indirekte Emissionen (Strom, Fernwärme) - Eingekaufte Wärme &amp; Kälte (Fernwärme): Durch die Umstellung auf klimafreundlichere Fernwärmemixe, Energieaudits und die Pilotierung erneuerbarer Wärmetechnologien werden deutliche Einsparungen erzielt. Die Emissionen sinken von 3,042 t CO₂e (2019) auf 700 t CO₂e (−77 %) bis 2030 und 530 t CO₂e (−82,6 %) bis 2040. Beitrag zur Gesamtreduktion: ≈ 7 %. - Eingekaufter Strom: Fröbel bezieht seit 2024 zu 100 % zertifizierten Ökostrom in allen Einrichtungen mit eigenem Stromvertrag. Zudem erfolgt ein fortlaufender Ausbau von Photovoltaikanlagen (derzeit 30 Standorte, Erweiterung bis 2030 geplant). Die Emissionen aus Stromnutzung sinken von 1,788 t CO₂e (2019) auf 100 t CO₂e (−94,4 %) bis 2030 und auf 0 t CO₂e (−100 %) bis 2040. Beitrag zur Gesamtreduktion: ≈ 15 %.</w:t>
      </w:r>
    </w:p>
    <w:p w14:paraId="6ECAEA09" w14:textId="77777777" w:rsidR="00D57EBF" w:rsidRDefault="00000000">
      <w:pPr>
        <w:spacing w:after="80"/>
      </w:pPr>
      <w:r>
        <w:rPr>
          <w:color w:val="1A1A1A"/>
        </w:rPr>
        <w:t xml:space="preserve">Scope 3 – Weitere indirekte Emissionen - Kantine / Catering &amp; Lebensmittel: Mit einem Anteil von rund 40 % der Gesamtemissionen ist dieser Bereich der größte Hebel. Durch den Fröbel-Leitfaden für Küchenteams (85,7 % umgesetzt), die Einführung der DGE-Standards, die vollständige Umstellung auf ovo-lacto-vegetarische Ernährung bis 2030 sowie den verstärkten Einsatz regionaler und biologischer Produkte sollen die Emissionen von 6,685 t CO₂e (2019) auf 3,725 t CO₂e (−44,3 %) bis 2030 und auf 4 t CO₂e (−40,2 %) bis 2040 sinken. Beitrag zur Gesamtreduktion: ≈ 30 %. - Pendeln (Mitarbeitende): Zur Reduktion der Pendel-Emissionen werden nachhaltige Mobilitätsalternativen gefördert – etwa das Deutschlandticket Job, Fahrradnutzung und digitale Arbeitsformate. Die Emissionen werden von 1,047 t CO₂e (2019) auf 1 t CO₂e (−4,5 %) bis 2030 und 600 t CO₂e (−42,7 %) bis 2040 reduziert. Beitrag: ≈ 8 %. - Drittfinanzierte Warenlogistik und Transport (Familienverkehr): Fröbel sensibilisiert Familien für klimafreundliche Anreiseoptionen und entwickelt lokale Mobilitätskonzepte. Emissionen sinken von 963 t CO₂e auf 700 t CO₂e (−27,3 %) bis 2030 und 500 t CO₂e (−48,1 %) bis 2040. Beitrag: ≈ 5 %. - Geschäftsreisen: Durch die neue Reisekostenrichtlinie werden Bahnreisen bevorzugt, Dienstreisen reduziert und digitale Alternativen ausgebaut. Emissionen sinken von 254 t CO₂e auf 100 t CO₂e (−60,7 %) bis 2030 und 70 t CO₂e (−72,5 %) bis 2040. Beitrag: ≈ 2 %. - Abfall &amp; Recycling: Maßnahmen zur Vermeidung von Lebensmittelabfällen, zur Trennung und zur Nutzung recyclingfähiger Materialien reduzieren die Emissionen langfristig auf einem stabilen Niveau von rund 200 t CO₂e (−4,4 %). Beitrag: ≈ 1 %. - Sonstige Kategorien (Elektronik, Büromaterial, Wasser u. a.): Durch bewussteren Einkauf, </w:t>
      </w:r>
      <w:r>
        <w:rPr>
          <w:color w:val="1A1A1A"/>
        </w:rPr>
        <w:lastRenderedPageBreak/>
        <w:t>Effizienzmaßnahmen und Vermeidung kleinerer Emissionsquellen wird ein zusätzlicher Beitrag von rund 2 % erzielt.</w:t>
      </w:r>
    </w:p>
    <w:p w14:paraId="798154CD" w14:textId="77777777" w:rsidR="00D57EBF" w:rsidRDefault="00000000">
      <w:pPr>
        <w:spacing w:after="80"/>
      </w:pPr>
      <w:r>
        <w:rPr>
          <w:color w:val="1A1A1A"/>
        </w:rPr>
        <w:t>Gesamteinschätzung 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14:paraId="719F2E23" w14:textId="77777777" w:rsidR="00D57EBF" w:rsidRDefault="00000000">
      <w:pPr>
        <w:spacing w:after="80"/>
      </w:pPr>
      <w:r>
        <w:rPr>
          <w:color w:val="1A1A1A"/>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14:paraId="02B9E3B0" w14:textId="77777777" w:rsidR="00D57EBF" w:rsidRDefault="00000000">
      <w:pPr>
        <w:spacing w:after="80"/>
      </w:pPr>
      <w:r>
        <w:rPr>
          <w:color w:val="1A1A1A"/>
        </w:rPr>
        <w:t>Für das Jahr 2024 ein Globalbudget in Höhe von 1 Mio. Euro beschlossen. Die Mittel dienen insbesondere: - der energetischen Sanierung von Bestandsgebäuden, - dem Ausbau erneuerbarer Energien (v. a. Photovoltaikanlagen), - der Modernisierung von Heizungsanlagen, - sowie der Umsetzung von Klimaanpassungsmaßnahmen an den Kita-Standorten.</w:t>
      </w:r>
    </w:p>
    <w:p w14:paraId="30608ADD" w14:textId="77777777" w:rsidR="00D57EBF" w:rsidRDefault="00000000">
      <w:pPr>
        <w:spacing w:after="80"/>
      </w:pPr>
      <w:r>
        <w:rPr>
          <w:color w:val="1A1A1A"/>
        </w:rPr>
        <w:t>Für die Folgejahre wird, abhängig von der finanziellen Leistungsfähigkeit der gGmbH, eine Fortführung des Globalbudgets mit vergleichbarem Volumen angestrebt.</w:t>
      </w:r>
    </w:p>
    <w:p w14:paraId="02BC1569" w14:textId="77777777" w:rsidR="00D57EBF" w:rsidRDefault="00000000">
      <w:pPr>
        <w:spacing w:after="80"/>
      </w:pPr>
      <w:r>
        <w:rPr>
          <w:color w:val="1A1A1A"/>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14:paraId="048E0E74" w14:textId="77777777" w:rsidR="00D57EBF" w:rsidRDefault="00000000">
      <w:pPr>
        <w:spacing w:after="80"/>
      </w:pPr>
      <w:r>
        <w:rPr>
          <w:color w:val="1A1A1A"/>
        </w:rPr>
        <w:t>Wo möglich, nutzt Fröbel öffentliche Fördermittel (z. B. KfW-, Länder- und kommunale Programme) zur Kofinanzierung der Klimaschutzmaßnahmen, insbesondere für Photovoltaik-Projekte und energetische Sanierungen.</w:t>
      </w:r>
    </w:p>
    <w:p w14:paraId="58CD192F" w14:textId="77777777" w:rsidR="00D57EBF" w:rsidRDefault="00000000">
      <w:pPr>
        <w:spacing w:after="80"/>
      </w:pPr>
      <w:r>
        <w:rPr>
          <w:color w:val="1A1A1A"/>
        </w:rP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14:paraId="4F4C14E2" w14:textId="77777777" w:rsidR="00D57EBF" w:rsidRDefault="00000000">
      <w:pPr>
        <w:spacing w:after="80"/>
      </w:pPr>
      <w:r>
        <w:rPr>
          <w:color w:val="1A1A1A"/>
        </w:rPr>
        <w:t>Fröbel betreibt keine energie- oder rohstoffintensiven Anlagen und ist daher nur in geringem Umfang von gebundenen Treibhausgasemissionen betroffen. Die wesentlichen potenziellen Emissionsbindungen ergeben sich aus:</w:t>
      </w:r>
    </w:p>
    <w:p w14:paraId="34C9FB1E" w14:textId="77777777" w:rsidR="00D57EBF" w:rsidRDefault="00000000">
      <w:pPr>
        <w:spacing w:after="80"/>
      </w:pPr>
      <w:r>
        <w:rPr>
          <w:color w:val="1A1A1A"/>
        </w:rPr>
        <w:t>Bestandsgebäuden mit konventionellen Heizsystemen (Gas, Öl, Fernwärme) – Ein Teil der Fröbel-Einrichtungen befindet sich in angemieteten oder denkmalgeschützten Gebäuden, in denen eine kurzfristige Umstellung auf erneuerbare Wärmequellen nicht möglich ist. – Diese Infrastruktur verursacht derzeit rund 1,5 t CO₂e (Scope 1), deren Reduktion nur im Rahmen von Eigentümerentscheidungen oder Sanierungszyklen realisierbar ist. – Hier besteht das Risiko, dass die Dekarbonisierungsgeschwindigkeit durch bauliche Rahmenbedingungen gebremst wird.</w:t>
      </w:r>
    </w:p>
    <w:p w14:paraId="43B37FA5" w14:textId="77777777" w:rsidR="00D57EBF" w:rsidRDefault="00000000">
      <w:pPr>
        <w:spacing w:after="80"/>
      </w:pPr>
      <w:r>
        <w:rPr>
          <w:color w:val="1A1A1A"/>
        </w:rPr>
        <w:t xml:space="preserve">Verpflegungssystem und Lebensmittelversorgung – Ein Teil der Emissionen bleibt auch langfristig an die Bereitstellung von Mahlzeiten gebunden. – Diese liegen überwiegend im Scope 3-Bereich (Wareneinsatz Lebensmittel bei Einrichtungen mit Frischküche sowie externes Catering: ca. 6,7 t CO₂e im Jahr 2019). – Trotz umfangreicher Umstellungen auf ovo-lacto-vegetarische Ernährung, regional-saisonale Zutaten und </w:t>
      </w:r>
      <w:r>
        <w:rPr>
          <w:color w:val="1A1A1A"/>
        </w:rPr>
        <w:lastRenderedPageBreak/>
        <w:t>DGE-Standards bleiben unvermeidbare Restemissionen bestehen. – Diese gelten als strukturell gebundene Emissionen, die voraussichtlich durch Kompensationsmaßnahmen ausgeglichen werden müssen.</w:t>
      </w:r>
    </w:p>
    <w:p w14:paraId="5834BD4C" w14:textId="77777777" w:rsidR="00D57EBF" w:rsidRDefault="00000000">
      <w:pPr>
        <w:spacing w:after="80"/>
      </w:pPr>
      <w:r>
        <w:rPr>
          <w:color w:val="1A1A1A"/>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14:paraId="7A4EFD13" w14:textId="77777777" w:rsidR="00D57EBF" w:rsidRDefault="00000000">
      <w:pPr>
        <w:spacing w:after="80"/>
      </w:pPr>
      <w:r>
        <w:rPr>
          <w:color w:val="1A1A1A"/>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14:paraId="434FB465" w14:textId="77777777" w:rsidR="00D57EBF" w:rsidRDefault="00000000">
      <w:pPr>
        <w:spacing w:after="80"/>
      </w:pPr>
      <w:r>
        <w:rPr>
          <w:color w:val="1A1A1A"/>
        </w:rPr>
        <w:t>Ist das Unternehmen vom Paris- abgestimmten EU-Referenzwert ausgeschlossen?: Yes 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14:paraId="63C84F25" w14:textId="77777777" w:rsidR="00D57EBF" w:rsidRDefault="00000000">
      <w:pPr>
        <w:spacing w:after="80"/>
      </w:pPr>
      <w:r>
        <w:rPr>
          <w:color w:val="1A1A1A"/>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14:paraId="16913116" w14:textId="77777777" w:rsidR="00D57EBF" w:rsidRDefault="00000000">
      <w:pPr>
        <w:spacing w:after="80"/>
      </w:pPr>
      <w:r>
        <w:rPr>
          <w:color w:val="1A1A1A"/>
        </w:rPr>
        <w:t>Die Maßnahmen des Transitionsplans sind direkt mit den Handlungsfeldern der Geschäftsstrategie verknüpft – insbesondere: - Gebäude &amp; Energie: energetische Sanierungen, PV-Ausbau, Heizungsoptimierungen, Globalbudget 2024–2026, - Ernährung &amp; Verpflegung: nachhaltige und vegetarische Verpflegung nach DGE-Standard, - Mobilität: Elektrifizierung des Fuhrparks und Förderung nachhaltiger Mitarbeitermobilität.</w:t>
      </w:r>
    </w:p>
    <w:p w14:paraId="5B14C905" w14:textId="77777777" w:rsidR="00D57EBF" w:rsidRDefault="00000000">
      <w:pPr>
        <w:spacing w:after="80"/>
      </w:pPr>
      <w:r>
        <w:rPr>
          <w:color w:val="1A1A1A"/>
        </w:rP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14:paraId="4770AF37" w14:textId="77777777" w:rsidR="00D57EBF" w:rsidRDefault="00000000">
      <w:pPr>
        <w:spacing w:after="80"/>
      </w:pPr>
      <w:r>
        <w:rPr>
          <w:color w:val="1A1A1A"/>
        </w:rPr>
        <w:t>Damit ist der Transitionsplan fest in die mittelfristige Unternehmensplanung eingebunden und wird jährlich überprüft, fortgeschrieben und mit der Finanzplanung abgestimmt.</w:t>
      </w:r>
    </w:p>
    <w:p w14:paraId="48FEA81F" w14:textId="77777777" w:rsidR="00D57EBF" w:rsidRDefault="00000000">
      <w:pPr>
        <w:spacing w:after="80"/>
      </w:pPr>
      <w:r>
        <w:rPr>
          <w:color w:val="1A1A1A"/>
        </w:rPr>
        <w:t>Wurde dieser von Verwaltungs-, Leitungs- und Aufsichtsorganen genehmigt?: Yes Die in Absatz 14 genannten Informationen, Transitionsplan zum Klimaschutz wurde vom Aufsichtsrat un dder Geschäftsführung der Fröbel Bildung und Erziehung gGmbH am 16.12.25 vorgestellt und genehmigt.</w:t>
      </w:r>
    </w:p>
    <w:p w14:paraId="6C84909D" w14:textId="77777777" w:rsidR="00D57EBF" w:rsidRDefault="00000000">
      <w:pPr>
        <w:spacing w:after="80"/>
      </w:pPr>
      <w:r>
        <w:rPr>
          <w:color w:val="1A1A1A"/>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14:paraId="34ACD1B2" w14:textId="77777777" w:rsidR="00D57EBF" w:rsidRDefault="00000000">
      <w:pPr>
        <w:spacing w:after="80"/>
      </w:pPr>
      <w:r>
        <w:rPr>
          <w:color w:val="1A1A1A"/>
        </w:rPr>
        <w:t xml:space="preserve">Erzielte Fortschritte im Überblick: Energie &amp; Gebäude: - Vollständige Umstellung auf 100 % zertifizierten Ökostrom in allen Einrichtungen mit eigenem Stromvertrag (abgeschlossen). - Ausbau erneuerbarer Energien: 30 Einrichtungen verfügen über Photovoltaikanlagen, weitere Projekte in Planung. - Erste </w:t>
      </w:r>
      <w:r>
        <w:rPr>
          <w:color w:val="1A1A1A"/>
        </w:rPr>
        <w:lastRenderedPageBreak/>
        <w:t>Energieberatungen und Pilotprojekte zur Heizungsoptimierung abgeschlossen. - Einführung eines datenbasierten Ressourcenmonitorings vorbereitet.</w:t>
      </w:r>
    </w:p>
    <w:p w14:paraId="64F55A7A" w14:textId="77777777" w:rsidR="00D57EBF" w:rsidRDefault="00000000">
      <w:pPr>
        <w:spacing w:after="80"/>
      </w:pPr>
      <w:r>
        <w:rPr>
          <w:color w:val="1A1A1A"/>
        </w:rPr>
        <w:t>Ernährung: - Fröbel-Leitfaden für Küchenteams zu 85,7 % umgesetzt. - Vegetarische Ernährung im Bereich West vollständig umgesetzt, in anderen Regionen in Ausweitung. - DGE-Zertifizierungsprozess (nach Standards der Deutschen Gesellschaft für Ernährung) für Einrichtungen mit Frischküche startet 2025.</w:t>
      </w:r>
    </w:p>
    <w:p w14:paraId="339CD8BB" w14:textId="77777777" w:rsidR="00D57EBF" w:rsidRDefault="00000000">
      <w:pPr>
        <w:spacing w:after="80"/>
      </w:pPr>
      <w:r>
        <w:rPr>
          <w:color w:val="1A1A1A"/>
        </w:rPr>
        <w:t>Mobilität: - Umsetzung eines nachhaltigen Mobilitätskonzepts abgeschlossen. - Elektrifizierung des Fuhrparks: 54,9 % Elektrofahrzeuge (Stand Ende 2024). - Einführung des Deutschlandtickets Job und Förderung alternativer Mobilitätsformen umgesetzt.</w:t>
      </w:r>
    </w:p>
    <w:p w14:paraId="233352AE" w14:textId="77777777" w:rsidR="00D57EBF" w:rsidRDefault="00000000">
      <w:pPr>
        <w:spacing w:after="80"/>
      </w:pPr>
      <w:r>
        <w:rPr>
          <w:color w:val="1A1A1A"/>
        </w:rPr>
        <w:t>Monitoring &amp; Steuerung: - Treibhausgasbilanzen für 2019, 2022, 2023 und 2024 erstellt. - Erfassung von den meisten Gebäudedaten in einer FM Datenbank  - Integration von Nachhaltigkeitskennzahlen in das interne Kontrollsystem (IKS) begonnen. - Jährliche Überprüfung der Fortschritte durch den Stab Nachhaltigkeit etabliert.</w:t>
      </w:r>
    </w:p>
    <w:p w14:paraId="02F7A166" w14:textId="77777777" w:rsidR="00D57EBF" w:rsidRDefault="00000000">
      <w:pPr>
        <w:spacing w:after="80"/>
      </w:pPr>
      <w:r>
        <w:rPr>
          <w:color w:val="1A1A1A"/>
        </w:rPr>
        <w:t>Ausblick: Für 2025–2026 liegt der Fokus auf der Einführung eines Energiemanagementsystems, der Erweiterung des PV-Portfolios, der DGE-Zertifizierung aller Küchen sowie der kompletten Elektrifizierung des Fuhrparks bis 2030.</w:t>
      </w:r>
    </w:p>
    <w:p w14:paraId="70F784C4" w14:textId="77777777" w:rsidR="00D57EBF" w:rsidRDefault="00000000">
      <w:pPr>
        <w:spacing w:after="80"/>
      </w:pPr>
      <w:r>
        <w:rPr>
          <w:color w:val="1A1A1A"/>
        </w:rPr>
        <w:t>Damit befindet sich Fröbel auf Kurs, um das Zwischenziel von 50 % Emissionsreduktion bis 2030 zu erreichen und langfristig bis 2040 Netto-Null-Emissionen, inklusive Kompensationsleistungen, zu erzielen.</w:t>
      </w:r>
    </w:p>
    <w:p w14:paraId="62AD54AE" w14:textId="77777777" w:rsidR="00D57EBF" w:rsidRDefault="00000000">
      <w:pPr>
        <w:pStyle w:val="berschrift2"/>
      </w:pPr>
      <w:r>
        <w:t>E1-2 – Richtlinien zu Klimawandelminderung und -anpassung</w:t>
      </w:r>
    </w:p>
    <w:p w14:paraId="2E96832F" w14:textId="77777777" w:rsidR="00D57EBF" w:rsidRDefault="00000000">
      <w:pPr>
        <w:pStyle w:val="berschrift3"/>
      </w:pPr>
      <w:r>
        <w:t>24 – Richtlinien für Klimawandel</w:t>
      </w:r>
    </w:p>
    <w:p w14:paraId="5F337219" w14:textId="77777777" w:rsidR="00D57EBF" w:rsidRDefault="00000000">
      <w:pPr>
        <w:spacing w:after="80"/>
      </w:pPr>
      <w:r>
        <w:rPr>
          <w:color w:val="1A1A1A"/>
        </w:rPr>
        <w:t>Richtlinien für Klimawandel trifft zu.</w:t>
      </w:r>
    </w:p>
    <w:p w14:paraId="53AD029F" w14:textId="77777777" w:rsidR="00D57EBF" w:rsidRDefault="00000000">
      <w:pPr>
        <w:spacing w:after="80"/>
      </w:pPr>
      <w:r>
        <w:rPr>
          <w:color w:val="1A1A1A"/>
        </w:rPr>
        <w:t>Fröbel verfügt über eine Reihe von Richtlinien, die die Umsetzung der Klimaziele steuern und in verschiedenen Bereichen verbindliche Leitplanken für klimarelevante Entscheidungen setzen. Sie sind integraler Bestandteil der Nachhaltigkeitsstrategie und gelten für alle Einrichtungen.</w:t>
      </w:r>
      <w:r>
        <w:rPr>
          <w:color w:val="1A1A1A"/>
        </w:rPr>
        <w:br/>
      </w:r>
      <w:r>
        <w:rPr>
          <w:color w:val="1A1A1A"/>
        </w:rPr>
        <w:br/>
        <w:t>- Fröbel Unternehmensstrategie 2030: Übergeordnete Strategie der Fröbel Gruppe, definiert die übergeordneten Klimaziele (–50 % Emissionen bis 2030, Netto-Null bis 2040)</w:t>
      </w:r>
      <w:r>
        <w:rPr>
          <w:color w:val="1A1A1A"/>
        </w:rPr>
        <w:br/>
        <w:t>- Fröbel Nachhaltigkeitsstrategie: erstmals im Rahmen des DNK-Standards veröffentlicht. Sie konkretisiert die übergeordneten Klimaziele aus der Unternehmensstrategie und benennt die wesentlichen Handlungsfelder, sowie Ziele und Maßnahmen zur Reduktion der Treibhausgasemissionen.</w:t>
      </w:r>
      <w:r>
        <w:rPr>
          <w:color w:val="1A1A1A"/>
        </w:rPr>
        <w:br/>
        <w:t>- Fröbel Reisekostenrichtlinie: verpflichtet alle Mitarbeitenden, Dienstreisen nach Nachhaltigkeitskriterien durchzuführen (z. B. Vorrang für Bahnreisen, Reduktion von Flugreisen, Förderung digitaler Meetings).</w:t>
      </w:r>
      <w:r>
        <w:rPr>
          <w:color w:val="1A1A1A"/>
        </w:rPr>
        <w:br/>
        <w:t>- Fröbel Beschaffungsrichtlinie: regelt den gesamten Beschaffungsprozess. Nachhaltigkeitsaspekte sind darin verankert, können jedoch zukünftig noch stärker berücksichtigt werden, um Klimaeffekte entlang der Lieferkette zu minimieren.</w:t>
      </w:r>
      <w:r>
        <w:rPr>
          <w:color w:val="1A1A1A"/>
        </w:rPr>
        <w:br/>
        <w:t>- Fröbel Baustandard: definiert die Anforderungen an nachhaltiges Planen und Bauen für Neubauten und Sanierungen. Auch hier ist eine weitergehende Integration von Klimakriterien geplant.</w:t>
      </w:r>
      <w:r>
        <w:rPr>
          <w:color w:val="1A1A1A"/>
        </w:rPr>
        <w:br/>
        <w:t>- Fröbel Mobilitätskonzept: bietet einen Rahmen für nachhaltige Mobilitätslösungen, die an regionale Gegebenheiten angepasst sind, und regelt insbesondere die Elektrifizierung des Fuhrparks sowie die Förderung nachhaltiger Alternativen.</w:t>
      </w:r>
      <w:r>
        <w:rPr>
          <w:color w:val="1A1A1A"/>
        </w:rPr>
        <w:br/>
        <w:t xml:space="preserve">- Fröbel Leitfaden für Küchenteams: legt Mindeststandards für eine klimafreundliche und gesunde </w:t>
      </w:r>
      <w:r>
        <w:rPr>
          <w:color w:val="1A1A1A"/>
        </w:rPr>
        <w:lastRenderedPageBreak/>
        <w:t>Ernährung fest. Durch den Einsatz regionaler und ökologischer Lebensmittel trägt er zur Reduktion von THG-Emissionen im Bereich Verpflegung bei.</w:t>
      </w:r>
      <w:r>
        <w:rPr>
          <w:color w:val="1A1A1A"/>
        </w:rPr>
        <w:br/>
      </w:r>
      <w:r>
        <w:rPr>
          <w:color w:val="1A1A1A"/>
        </w:rPr>
        <w:br/>
        <w:t>Die Verantwortung für die Richtlinien liegt beim die jeweiligen Einrichtungsleitungen, unterstützt durch den Stab Nachhaltigkeit.</w:t>
      </w:r>
    </w:p>
    <w:p w14:paraId="2F4A69ED" w14:textId="77777777" w:rsidR="00D57EBF" w:rsidRDefault="00000000">
      <w:pPr>
        <w:pStyle w:val="berschrift3"/>
      </w:pPr>
      <w:r>
        <w:t>25 – Berücksichtigung von Klimaschutz, Anpassung an den Klimawandel, Energieeffizienz, erneuerbare Energien und sonstige Bereiche in den Unternehmensrichtlinien</w:t>
      </w:r>
    </w:p>
    <w:p w14:paraId="54CE6C9B" w14:textId="77777777" w:rsidR="00D57EBF" w:rsidRDefault="00000000">
      <w:pPr>
        <w:spacing w:after="80"/>
      </w:pPr>
      <w:r>
        <w:rPr>
          <w:color w:val="1A1A1A"/>
        </w:rPr>
        <w:t>Die folgende Tabelle zeigt die Angaben zu berücksichtigung von klimaschutz, anpassung an den klimawandel, energieeffizienz, erneuerbare energien und sonstige bereiche in den unternehmensrichtlinien.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297BEDDD" w14:textId="77777777">
        <w:tc>
          <w:tcPr>
            <w:tcW w:w="4533" w:type="dxa"/>
            <w:shd w:val="clear" w:color="auto" w:fill="1C462D"/>
          </w:tcPr>
          <w:p w14:paraId="0E296967" w14:textId="77777777" w:rsidR="00D57EBF" w:rsidRDefault="00000000">
            <w:r>
              <w:rPr>
                <w:b/>
                <w:color w:val="FFFFFF"/>
                <w:sz w:val="18"/>
              </w:rPr>
              <w:t>Bezeichnung</w:t>
            </w:r>
          </w:p>
        </w:tc>
        <w:tc>
          <w:tcPr>
            <w:tcW w:w="4533" w:type="dxa"/>
            <w:shd w:val="clear" w:color="auto" w:fill="1C462D"/>
          </w:tcPr>
          <w:p w14:paraId="65BD47E4" w14:textId="77777777" w:rsidR="00D57EBF" w:rsidRDefault="00000000">
            <w:r>
              <w:rPr>
                <w:b/>
                <w:color w:val="FFFFFF"/>
                <w:sz w:val="18"/>
              </w:rPr>
              <w:t>Wert</w:t>
            </w:r>
          </w:p>
        </w:tc>
      </w:tr>
      <w:tr w:rsidR="00D57EBF" w14:paraId="3EE923A8" w14:textId="77777777">
        <w:tc>
          <w:tcPr>
            <w:tcW w:w="4533" w:type="dxa"/>
            <w:shd w:val="clear" w:color="auto" w:fill="EBF3EE"/>
          </w:tcPr>
          <w:p w14:paraId="126110AD" w14:textId="77777777" w:rsidR="00D57EBF" w:rsidRDefault="00000000">
            <w:r>
              <w:rPr>
                <w:color w:val="1A1A1A"/>
                <w:sz w:val="18"/>
              </w:rPr>
              <w:t>Wird der Bereich Klimaschutz in Ihren Richtlinien berücksichtigt?</w:t>
            </w:r>
          </w:p>
        </w:tc>
        <w:tc>
          <w:tcPr>
            <w:tcW w:w="4533" w:type="dxa"/>
            <w:shd w:val="clear" w:color="auto" w:fill="EBF3EE"/>
          </w:tcPr>
          <w:p w14:paraId="30C98B13" w14:textId="77777777" w:rsidR="00D57EBF" w:rsidRDefault="00000000">
            <w:r>
              <w:rPr>
                <w:color w:val="1A1A1A"/>
                <w:sz w:val="18"/>
              </w:rPr>
              <w:t>Ja</w:t>
            </w:r>
          </w:p>
        </w:tc>
      </w:tr>
      <w:tr w:rsidR="00D57EBF" w14:paraId="3B26BE31" w14:textId="77777777">
        <w:tc>
          <w:tcPr>
            <w:tcW w:w="4533" w:type="dxa"/>
            <w:shd w:val="clear" w:color="auto" w:fill="FFFFFF"/>
          </w:tcPr>
          <w:p w14:paraId="1109B003" w14:textId="77777777" w:rsidR="00D57EBF" w:rsidRDefault="00000000">
            <w:r>
              <w:rPr>
                <w:color w:val="1A1A1A"/>
                <w:sz w:val="18"/>
              </w:rPr>
              <w:t>Wird der Bereich Anpassungen an den Klimaschutz in Ihren Richtlinien berücksichtigt?</w:t>
            </w:r>
          </w:p>
        </w:tc>
        <w:tc>
          <w:tcPr>
            <w:tcW w:w="4533" w:type="dxa"/>
            <w:shd w:val="clear" w:color="auto" w:fill="FFFFFF"/>
          </w:tcPr>
          <w:p w14:paraId="3BB21D9C" w14:textId="77777777" w:rsidR="00D57EBF" w:rsidRDefault="00000000">
            <w:r>
              <w:rPr>
                <w:color w:val="1A1A1A"/>
                <w:sz w:val="18"/>
              </w:rPr>
              <w:t>Ja</w:t>
            </w:r>
          </w:p>
        </w:tc>
      </w:tr>
      <w:tr w:rsidR="00D57EBF" w14:paraId="257C26C4" w14:textId="77777777">
        <w:tc>
          <w:tcPr>
            <w:tcW w:w="4533" w:type="dxa"/>
            <w:shd w:val="clear" w:color="auto" w:fill="EBF3EE"/>
          </w:tcPr>
          <w:p w14:paraId="585B3371" w14:textId="77777777" w:rsidR="00D57EBF" w:rsidRDefault="00000000">
            <w:r>
              <w:rPr>
                <w:color w:val="1A1A1A"/>
                <w:sz w:val="18"/>
              </w:rPr>
              <w:t>Wird der Bereich Energieeffizienz in Ihren Richtlinien berücksichtigt?</w:t>
            </w:r>
          </w:p>
        </w:tc>
        <w:tc>
          <w:tcPr>
            <w:tcW w:w="4533" w:type="dxa"/>
            <w:shd w:val="clear" w:color="auto" w:fill="EBF3EE"/>
          </w:tcPr>
          <w:p w14:paraId="3DD1677E" w14:textId="77777777" w:rsidR="00D57EBF" w:rsidRDefault="00000000">
            <w:r>
              <w:rPr>
                <w:color w:val="1A1A1A"/>
                <w:sz w:val="18"/>
              </w:rPr>
              <w:t>Ja</w:t>
            </w:r>
          </w:p>
        </w:tc>
      </w:tr>
      <w:tr w:rsidR="00D57EBF" w14:paraId="45C44512" w14:textId="77777777">
        <w:tc>
          <w:tcPr>
            <w:tcW w:w="4533" w:type="dxa"/>
            <w:shd w:val="clear" w:color="auto" w:fill="FFFFFF"/>
          </w:tcPr>
          <w:p w14:paraId="26E7E673" w14:textId="77777777" w:rsidR="00D57EBF" w:rsidRDefault="00000000">
            <w:r>
              <w:rPr>
                <w:color w:val="1A1A1A"/>
                <w:sz w:val="18"/>
              </w:rPr>
              <w:t>Wird der Bereich Einsatz von erneuerbaren Energien in Ihren Richtlinien berücksichtigt?</w:t>
            </w:r>
          </w:p>
        </w:tc>
        <w:tc>
          <w:tcPr>
            <w:tcW w:w="4533" w:type="dxa"/>
            <w:shd w:val="clear" w:color="auto" w:fill="FFFFFF"/>
          </w:tcPr>
          <w:p w14:paraId="29809AED" w14:textId="77777777" w:rsidR="00D57EBF" w:rsidRDefault="00000000">
            <w:r>
              <w:rPr>
                <w:color w:val="1A1A1A"/>
                <w:sz w:val="18"/>
              </w:rPr>
              <w:t>Ja</w:t>
            </w:r>
          </w:p>
        </w:tc>
      </w:tr>
      <w:tr w:rsidR="00D57EBF" w14:paraId="560CDDE3" w14:textId="77777777">
        <w:tc>
          <w:tcPr>
            <w:tcW w:w="4533" w:type="dxa"/>
            <w:shd w:val="clear" w:color="auto" w:fill="EBF3EE"/>
          </w:tcPr>
          <w:p w14:paraId="159AAE9D" w14:textId="77777777" w:rsidR="00D57EBF" w:rsidRDefault="00000000">
            <w:r>
              <w:rPr>
                <w:color w:val="1A1A1A"/>
                <w:sz w:val="18"/>
              </w:rPr>
              <w:t>Wird der Bereich Sonstige in Ihren Richtlinien berücksichtigt?</w:t>
            </w:r>
          </w:p>
        </w:tc>
        <w:tc>
          <w:tcPr>
            <w:tcW w:w="4533" w:type="dxa"/>
            <w:shd w:val="clear" w:color="auto" w:fill="EBF3EE"/>
          </w:tcPr>
          <w:p w14:paraId="6A29862A" w14:textId="77777777" w:rsidR="00D57EBF" w:rsidRDefault="00000000">
            <w:r>
              <w:rPr>
                <w:color w:val="1A1A1A"/>
                <w:sz w:val="18"/>
              </w:rPr>
              <w:t>Ja</w:t>
            </w:r>
          </w:p>
        </w:tc>
      </w:tr>
    </w:tbl>
    <w:p w14:paraId="46A92522" w14:textId="77777777" w:rsidR="00D57EBF" w:rsidRDefault="00D57EBF"/>
    <w:p w14:paraId="620250C2" w14:textId="77777777" w:rsidR="00D57EBF" w:rsidRDefault="00000000">
      <w:pPr>
        <w:spacing w:after="80"/>
      </w:pPr>
      <w:r>
        <w:rPr>
          <w:color w:val="1A1A1A"/>
        </w:rPr>
        <w:t>Fröbel berücksichtigt die Anforderungen an Klimaschutz, Anpassung an den Klimawandel, Energieeffizienz und den Einsatz erneuerbarer Energien in verschiedenen Unternehmensrichtlinien:</w:t>
      </w:r>
      <w:r>
        <w:rPr>
          <w:color w:val="1A1A1A"/>
        </w:rPr>
        <w:br/>
      </w:r>
      <w:r>
        <w:rPr>
          <w:color w:val="1A1A1A"/>
        </w:rPr>
        <w:br/>
        <w:t>a) Klimaschutz:</w:t>
      </w:r>
      <w:r>
        <w:rPr>
          <w:color w:val="1A1A1A"/>
        </w:rPr>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r>
      <w:r>
        <w:rPr>
          <w:color w:val="1A1A1A"/>
        </w:rPr>
        <w:br/>
      </w:r>
      <w:r>
        <w:rPr>
          <w:color w:val="1A1A1A"/>
        </w:rPr>
        <w:br/>
        <w:t>b) Anpassung an den Klimawandel:</w:t>
      </w:r>
      <w:r>
        <w:rPr>
          <w:color w:val="1A1A1A"/>
        </w:rPr>
        <w:br/>
        <w:t>Im Baustandard und in den Energie- und Gebäuderichtlinien sind Vorgaben enthalten, die Aspekte der Klimaanpassung berücksichtigen (z. B. energieeffiziente Bauweise, Hitzeschutzmaßnahmen, Nutzung nachhaltiger Materialien).</w:t>
      </w:r>
      <w:r>
        <w:rPr>
          <w:color w:val="1A1A1A"/>
        </w:rPr>
        <w:br/>
      </w:r>
      <w:r>
        <w:rPr>
          <w:color w:val="1A1A1A"/>
        </w:rPr>
        <w:br/>
        <w:t>c) Energieeffizienz:</w:t>
      </w:r>
      <w:r>
        <w:rPr>
          <w:color w:val="1A1A1A"/>
        </w:rPr>
        <w:br/>
        <w:t xml:space="preserve">Im Baustandard sowie in den Vorgaben für Facility Management sind Kriterien für energieeffizientes Planen, Sanieren und Betreiben von Gebäuden verankert. Darüber hinaus ist der Aufbau eines </w:t>
      </w:r>
      <w:r>
        <w:rPr>
          <w:color w:val="1A1A1A"/>
        </w:rPr>
        <w:lastRenderedPageBreak/>
        <w:t>systematischen Energiemanagements vorgesehen.</w:t>
      </w:r>
      <w:r>
        <w:rPr>
          <w:color w:val="1A1A1A"/>
        </w:rPr>
        <w:br/>
      </w:r>
      <w:r>
        <w:rPr>
          <w:color w:val="1A1A1A"/>
        </w:rPr>
        <w:br/>
        <w:t>d) Einsatz erneuerbarer Energien:</w:t>
      </w:r>
      <w:r>
        <w:rPr>
          <w:color w:val="1A1A1A"/>
        </w:rPr>
        <w:br/>
        <w:t>Der Einsatz erneuerbarer Energien ist durch die Verpflichtung zum Bezug von zertifiziertem Ökostrom sowie durch den Ausbau von Photovoltaikanlagen auf Fröbel-Gebäuden geregelt.</w:t>
      </w:r>
      <w:r>
        <w:rPr>
          <w:color w:val="1A1A1A"/>
        </w:rPr>
        <w:br/>
      </w:r>
      <w:r>
        <w:rPr>
          <w:color w:val="1A1A1A"/>
        </w:rPr>
        <w:br/>
        <w:t>e) Sonstige:</w:t>
      </w:r>
      <w:r>
        <w:rPr>
          <w:color w:val="1A1A1A"/>
        </w:rPr>
        <w:br/>
        <w:t>Weitere klimarelevante Aspekte sind in der Reisekostenrichtlinie (nachhaltige Mobilität bei Dienstreisen) und in der Beschaffungsrichtlinie (Nachhaltigkeitskriterien im Einkauf, Potenzial zur Stärkung von Klimaaspekten) berücksichtigt.</w:t>
      </w:r>
    </w:p>
    <w:p w14:paraId="0DE1004A" w14:textId="77777777" w:rsidR="00D57EBF" w:rsidRDefault="00000000">
      <w:pPr>
        <w:pStyle w:val="berschrift2"/>
      </w:pPr>
      <w:r>
        <w:t>E1-3 – Maßnahmen und Ressourcen in Bezug auf Klimawandelrichtlinien</w:t>
      </w:r>
    </w:p>
    <w:p w14:paraId="0BD4DA3F" w14:textId="77777777" w:rsidR="00D57EBF" w:rsidRDefault="00000000">
      <w:pPr>
        <w:pStyle w:val="berschrift3"/>
      </w:pPr>
      <w:r>
        <w:t>28 – Maßnahmen zum Klimawandel</w:t>
      </w:r>
    </w:p>
    <w:p w14:paraId="7FC561AC" w14:textId="77777777" w:rsidR="00D57EBF" w:rsidRDefault="00000000">
      <w:pPr>
        <w:spacing w:after="80"/>
      </w:pPr>
      <w:r>
        <w:rPr>
          <w:color w:val="1A1A1A"/>
        </w:rPr>
        <w:t>Maßnahmen zum Klimawandel trifft zu.</w:t>
      </w:r>
    </w:p>
    <w:p w14:paraId="52410BEE" w14:textId="77777777" w:rsidR="00D57EBF" w:rsidRDefault="00000000">
      <w:pPr>
        <w:spacing w:after="80"/>
      </w:pPr>
      <w:r>
        <w:rPr>
          <w:color w:val="1A1A1A"/>
        </w:rPr>
        <w:t>Alle Maßnahmen und Ziele sind in der Nachhaltigkeitsstrategie aufgelistet</w:t>
      </w:r>
    </w:p>
    <w:p w14:paraId="24737A76" w14:textId="77777777" w:rsidR="00D57EBF" w:rsidRDefault="00000000">
      <w:pPr>
        <w:pStyle w:val="berschrift2"/>
      </w:pPr>
      <w:r>
        <w:t>E1-4 – Ziele im Zusammenhang mit Klimawandelminderung und -anpassung</w:t>
      </w:r>
    </w:p>
    <w:p w14:paraId="7D2DC1E7" w14:textId="77777777" w:rsidR="00D57EBF" w:rsidRDefault="00000000">
      <w:pPr>
        <w:pStyle w:val="berschrift3"/>
      </w:pPr>
      <w:r>
        <w:t>34 – THG-Emissionsreduktionsziele und Basisdaten</w:t>
      </w:r>
    </w:p>
    <w:p w14:paraId="5F74AE3B" w14:textId="77777777" w:rsidR="00D57EBF" w:rsidRDefault="00000000">
      <w:pPr>
        <w:spacing w:after="80"/>
      </w:pPr>
      <w:r>
        <w:rPr>
          <w:color w:val="1A1A1A"/>
        </w:rPr>
        <w:t>Die folgende Tabelle zeigt die Angaben zu thg-emissionsreduktionsziele und basisdaten.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D57EBF" w14:paraId="65D5D82A" w14:textId="77777777">
        <w:tc>
          <w:tcPr>
            <w:tcW w:w="2266" w:type="dxa"/>
            <w:shd w:val="clear" w:color="auto" w:fill="1C462D"/>
          </w:tcPr>
          <w:p w14:paraId="1A4CFC41" w14:textId="77777777" w:rsidR="00D57EBF" w:rsidRDefault="00000000">
            <w:r>
              <w:rPr>
                <w:b/>
                <w:color w:val="FFFFFF"/>
                <w:sz w:val="18"/>
              </w:rPr>
              <w:t>Zieljahr</w:t>
            </w:r>
          </w:p>
        </w:tc>
        <w:tc>
          <w:tcPr>
            <w:tcW w:w="2266" w:type="dxa"/>
            <w:shd w:val="clear" w:color="auto" w:fill="1C462D"/>
          </w:tcPr>
          <w:p w14:paraId="167615E5" w14:textId="77777777" w:rsidR="00D57EBF" w:rsidRDefault="00000000">
            <w:r>
              <w:rPr>
                <w:b/>
                <w:color w:val="FFFFFF"/>
                <w:sz w:val="18"/>
              </w:rPr>
              <w:t>Ziele werden angegeben in</w:t>
            </w:r>
          </w:p>
        </w:tc>
        <w:tc>
          <w:tcPr>
            <w:tcW w:w="2266" w:type="dxa"/>
            <w:shd w:val="clear" w:color="auto" w:fill="1C462D"/>
          </w:tcPr>
          <w:p w14:paraId="4B32A238" w14:textId="77777777" w:rsidR="00D57EBF" w:rsidRDefault="00000000">
            <w:r>
              <w:rPr>
                <w:b/>
                <w:color w:val="FFFFFF"/>
                <w:sz w:val="18"/>
              </w:rPr>
              <w:t>Bitte geben Sie hier die geforderte Anzahl an</w:t>
            </w:r>
          </w:p>
        </w:tc>
        <w:tc>
          <w:tcPr>
            <w:tcW w:w="2266" w:type="dxa"/>
            <w:shd w:val="clear" w:color="auto" w:fill="1C462D"/>
          </w:tcPr>
          <w:p w14:paraId="708628BD" w14:textId="77777777" w:rsidR="00D57EBF" w:rsidRDefault="00000000">
            <w:r>
              <w:rPr>
                <w:b/>
                <w:color w:val="FFFFFF"/>
                <w:sz w:val="18"/>
              </w:rPr>
              <w:t>Ist das angegebene Reduktionsziel ein Intensitätswert</w:t>
            </w:r>
          </w:p>
        </w:tc>
      </w:tr>
      <w:tr w:rsidR="00D57EBF" w14:paraId="68874E56" w14:textId="77777777">
        <w:tc>
          <w:tcPr>
            <w:tcW w:w="2266" w:type="dxa"/>
            <w:shd w:val="clear" w:color="auto" w:fill="EBF3EE"/>
          </w:tcPr>
          <w:p w14:paraId="57D2A6B0" w14:textId="77777777" w:rsidR="00D57EBF" w:rsidRDefault="00000000">
            <w:r>
              <w:rPr>
                <w:color w:val="1A1A1A"/>
                <w:sz w:val="18"/>
              </w:rPr>
              <w:t>2.030</w:t>
            </w:r>
          </w:p>
        </w:tc>
        <w:tc>
          <w:tcPr>
            <w:tcW w:w="2266" w:type="dxa"/>
            <w:shd w:val="clear" w:color="auto" w:fill="EBF3EE"/>
          </w:tcPr>
          <w:p w14:paraId="47518933" w14:textId="77777777" w:rsidR="00D57EBF" w:rsidRDefault="00000000">
            <w:r>
              <w:rPr>
                <w:color w:val="1A1A1A"/>
                <w:sz w:val="18"/>
              </w:rPr>
              <w:t>Prozent (%)</w:t>
            </w:r>
          </w:p>
        </w:tc>
        <w:tc>
          <w:tcPr>
            <w:tcW w:w="2266" w:type="dxa"/>
            <w:shd w:val="clear" w:color="auto" w:fill="EBF3EE"/>
          </w:tcPr>
          <w:p w14:paraId="1E094C83" w14:textId="77777777" w:rsidR="00D57EBF" w:rsidRDefault="00000000">
            <w:r>
              <w:rPr>
                <w:color w:val="1A1A1A"/>
                <w:sz w:val="18"/>
              </w:rPr>
              <w:t>50 %</w:t>
            </w:r>
          </w:p>
        </w:tc>
        <w:tc>
          <w:tcPr>
            <w:tcW w:w="2266" w:type="dxa"/>
            <w:shd w:val="clear" w:color="auto" w:fill="EBF3EE"/>
          </w:tcPr>
          <w:p w14:paraId="65C8EF0A" w14:textId="77777777" w:rsidR="00D57EBF" w:rsidRDefault="00000000">
            <w:r>
              <w:rPr>
                <w:color w:val="1A1A1A"/>
                <w:sz w:val="18"/>
              </w:rPr>
              <w:t>: No</w:t>
            </w:r>
          </w:p>
        </w:tc>
      </w:tr>
      <w:tr w:rsidR="00D57EBF" w14:paraId="2EF51EBD" w14:textId="77777777">
        <w:tc>
          <w:tcPr>
            <w:tcW w:w="2266" w:type="dxa"/>
            <w:shd w:val="clear" w:color="auto" w:fill="FFFFFF"/>
          </w:tcPr>
          <w:p w14:paraId="29D5352D" w14:textId="77777777" w:rsidR="00D57EBF" w:rsidRDefault="00000000">
            <w:r>
              <w:rPr>
                <w:color w:val="1A1A1A"/>
                <w:sz w:val="18"/>
              </w:rPr>
              <w:t>2.040</w:t>
            </w:r>
          </w:p>
        </w:tc>
        <w:tc>
          <w:tcPr>
            <w:tcW w:w="2266" w:type="dxa"/>
            <w:shd w:val="clear" w:color="auto" w:fill="FFFFFF"/>
          </w:tcPr>
          <w:p w14:paraId="7365C374" w14:textId="77777777" w:rsidR="00D57EBF" w:rsidRDefault="00000000">
            <w:r>
              <w:rPr>
                <w:color w:val="1A1A1A"/>
                <w:sz w:val="18"/>
              </w:rPr>
              <w:t>Prozent (%)</w:t>
            </w:r>
          </w:p>
        </w:tc>
        <w:tc>
          <w:tcPr>
            <w:tcW w:w="2266" w:type="dxa"/>
            <w:shd w:val="clear" w:color="auto" w:fill="FFFFFF"/>
          </w:tcPr>
          <w:p w14:paraId="22083D9E" w14:textId="77777777" w:rsidR="00D57EBF" w:rsidRDefault="00000000">
            <w:r>
              <w:rPr>
                <w:color w:val="1A1A1A"/>
                <w:sz w:val="18"/>
              </w:rPr>
              <w:t>62 %</w:t>
            </w:r>
          </w:p>
        </w:tc>
        <w:tc>
          <w:tcPr>
            <w:tcW w:w="2266" w:type="dxa"/>
            <w:shd w:val="clear" w:color="auto" w:fill="FFFFFF"/>
          </w:tcPr>
          <w:p w14:paraId="31308F45" w14:textId="77777777" w:rsidR="00D57EBF" w:rsidRDefault="00000000">
            <w:r>
              <w:rPr>
                <w:color w:val="1A1A1A"/>
                <w:sz w:val="18"/>
              </w:rPr>
              <w:t>: No</w:t>
            </w:r>
          </w:p>
        </w:tc>
      </w:tr>
    </w:tbl>
    <w:p w14:paraId="0CA8F5E1" w14:textId="77777777" w:rsidR="00D57EBF" w:rsidRDefault="00D57EBF"/>
    <w:p w14:paraId="48ED7B93" w14:textId="77777777" w:rsidR="00D57EBF" w:rsidRDefault="00000000">
      <w:pPr>
        <w:spacing w:after="80"/>
      </w:pPr>
      <w:r>
        <w:rPr>
          <w:color w:val="1A1A1A"/>
        </w:rPr>
        <w:t>Die folgende Tabelle zeigt die Angaben zu thg-emissionsreduktionsziele und basisdaten.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D57EBF" w14:paraId="3AE9FB9D" w14:textId="77777777">
        <w:tc>
          <w:tcPr>
            <w:tcW w:w="2266" w:type="dxa"/>
            <w:shd w:val="clear" w:color="auto" w:fill="1C462D"/>
          </w:tcPr>
          <w:p w14:paraId="59AA9124" w14:textId="77777777" w:rsidR="00D57EBF" w:rsidRDefault="00000000">
            <w:r>
              <w:rPr>
                <w:b/>
                <w:color w:val="FFFFFF"/>
                <w:sz w:val="18"/>
              </w:rPr>
              <w:t>Zieljahr</w:t>
            </w:r>
          </w:p>
        </w:tc>
        <w:tc>
          <w:tcPr>
            <w:tcW w:w="2266" w:type="dxa"/>
            <w:shd w:val="clear" w:color="auto" w:fill="1C462D"/>
          </w:tcPr>
          <w:p w14:paraId="7F8EEAA4" w14:textId="77777777" w:rsidR="00D57EBF" w:rsidRDefault="00000000">
            <w:r>
              <w:rPr>
                <w:b/>
                <w:color w:val="FFFFFF"/>
                <w:sz w:val="18"/>
              </w:rPr>
              <w:t>Ziele werden angegeben in</w:t>
            </w:r>
          </w:p>
        </w:tc>
        <w:tc>
          <w:tcPr>
            <w:tcW w:w="2266" w:type="dxa"/>
            <w:shd w:val="clear" w:color="auto" w:fill="1C462D"/>
          </w:tcPr>
          <w:p w14:paraId="28CC8A3E" w14:textId="77777777" w:rsidR="00D57EBF" w:rsidRDefault="00000000">
            <w:r>
              <w:rPr>
                <w:b/>
                <w:color w:val="FFFFFF"/>
                <w:sz w:val="18"/>
              </w:rPr>
              <w:t>Bitte geben Sie hier die geforderte Anzahl an</w:t>
            </w:r>
          </w:p>
        </w:tc>
        <w:tc>
          <w:tcPr>
            <w:tcW w:w="2266" w:type="dxa"/>
            <w:shd w:val="clear" w:color="auto" w:fill="1C462D"/>
          </w:tcPr>
          <w:p w14:paraId="49E03F52" w14:textId="77777777" w:rsidR="00D57EBF" w:rsidRDefault="00000000">
            <w:r>
              <w:rPr>
                <w:b/>
                <w:color w:val="FFFFFF"/>
                <w:sz w:val="18"/>
              </w:rPr>
              <w:t>Ist das angegebene Reduktionsziel ein Intensitätswert</w:t>
            </w:r>
          </w:p>
        </w:tc>
      </w:tr>
      <w:tr w:rsidR="00D57EBF" w14:paraId="1497E8D0" w14:textId="77777777">
        <w:tc>
          <w:tcPr>
            <w:tcW w:w="2266" w:type="dxa"/>
            <w:shd w:val="clear" w:color="auto" w:fill="EBF3EE"/>
          </w:tcPr>
          <w:p w14:paraId="3D66932C" w14:textId="77777777" w:rsidR="00D57EBF" w:rsidRDefault="00000000">
            <w:r>
              <w:rPr>
                <w:color w:val="1A1A1A"/>
                <w:sz w:val="18"/>
              </w:rPr>
              <w:t>2.030</w:t>
            </w:r>
          </w:p>
        </w:tc>
        <w:tc>
          <w:tcPr>
            <w:tcW w:w="2266" w:type="dxa"/>
            <w:shd w:val="clear" w:color="auto" w:fill="EBF3EE"/>
          </w:tcPr>
          <w:p w14:paraId="2328D05C" w14:textId="77777777" w:rsidR="00D57EBF" w:rsidRDefault="00000000">
            <w:r>
              <w:rPr>
                <w:color w:val="1A1A1A"/>
                <w:sz w:val="18"/>
              </w:rPr>
              <w:t>Prozent (%)</w:t>
            </w:r>
          </w:p>
        </w:tc>
        <w:tc>
          <w:tcPr>
            <w:tcW w:w="2266" w:type="dxa"/>
            <w:shd w:val="clear" w:color="auto" w:fill="EBF3EE"/>
          </w:tcPr>
          <w:p w14:paraId="6FCE16EF" w14:textId="77777777" w:rsidR="00D57EBF" w:rsidRDefault="00000000">
            <w:r>
              <w:rPr>
                <w:color w:val="1A1A1A"/>
                <w:sz w:val="18"/>
              </w:rPr>
              <w:t>43 %</w:t>
            </w:r>
          </w:p>
        </w:tc>
        <w:tc>
          <w:tcPr>
            <w:tcW w:w="2266" w:type="dxa"/>
            <w:shd w:val="clear" w:color="auto" w:fill="EBF3EE"/>
          </w:tcPr>
          <w:p w14:paraId="5052D3E5" w14:textId="77777777" w:rsidR="00D57EBF" w:rsidRDefault="00000000">
            <w:r>
              <w:rPr>
                <w:color w:val="1A1A1A"/>
                <w:sz w:val="18"/>
              </w:rPr>
              <w:t>: No</w:t>
            </w:r>
          </w:p>
        </w:tc>
      </w:tr>
      <w:tr w:rsidR="00D57EBF" w14:paraId="2F06B9F8" w14:textId="77777777">
        <w:tc>
          <w:tcPr>
            <w:tcW w:w="2266" w:type="dxa"/>
            <w:shd w:val="clear" w:color="auto" w:fill="FFFFFF"/>
          </w:tcPr>
          <w:p w14:paraId="22CB2744" w14:textId="77777777" w:rsidR="00D57EBF" w:rsidRDefault="00000000">
            <w:r>
              <w:rPr>
                <w:color w:val="1A1A1A"/>
                <w:sz w:val="18"/>
              </w:rPr>
              <w:t>2.040</w:t>
            </w:r>
          </w:p>
        </w:tc>
        <w:tc>
          <w:tcPr>
            <w:tcW w:w="2266" w:type="dxa"/>
            <w:shd w:val="clear" w:color="auto" w:fill="FFFFFF"/>
          </w:tcPr>
          <w:p w14:paraId="66AE1BEA" w14:textId="77777777" w:rsidR="00D57EBF" w:rsidRDefault="00000000">
            <w:r>
              <w:rPr>
                <w:color w:val="1A1A1A"/>
                <w:sz w:val="18"/>
              </w:rPr>
              <w:t>Prozent (%)</w:t>
            </w:r>
          </w:p>
        </w:tc>
        <w:tc>
          <w:tcPr>
            <w:tcW w:w="2266" w:type="dxa"/>
            <w:shd w:val="clear" w:color="auto" w:fill="FFFFFF"/>
          </w:tcPr>
          <w:p w14:paraId="4071D366" w14:textId="77777777" w:rsidR="00D57EBF" w:rsidRDefault="00000000">
            <w:r>
              <w:rPr>
                <w:color w:val="1A1A1A"/>
                <w:sz w:val="18"/>
              </w:rPr>
              <w:t>75 %</w:t>
            </w:r>
          </w:p>
        </w:tc>
        <w:tc>
          <w:tcPr>
            <w:tcW w:w="2266" w:type="dxa"/>
            <w:shd w:val="clear" w:color="auto" w:fill="FFFFFF"/>
          </w:tcPr>
          <w:p w14:paraId="69C7BF67" w14:textId="77777777" w:rsidR="00D57EBF" w:rsidRDefault="00000000">
            <w:r>
              <w:rPr>
                <w:color w:val="1A1A1A"/>
                <w:sz w:val="18"/>
              </w:rPr>
              <w:t>: No</w:t>
            </w:r>
          </w:p>
        </w:tc>
      </w:tr>
    </w:tbl>
    <w:p w14:paraId="301939FC" w14:textId="77777777" w:rsidR="00D57EBF" w:rsidRDefault="00D57EBF"/>
    <w:p w14:paraId="52D238AF" w14:textId="77777777" w:rsidR="00D57EBF" w:rsidRDefault="00000000">
      <w:pPr>
        <w:spacing w:after="80"/>
      </w:pPr>
      <w:r>
        <w:rPr>
          <w:color w:val="1A1A1A"/>
        </w:rPr>
        <w:t>Die folgende Tabelle zeigt die Angaben zu thg-emissionsreduktionsziele und basisdaten.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D57EBF" w14:paraId="1FD949C0" w14:textId="77777777">
        <w:tc>
          <w:tcPr>
            <w:tcW w:w="2266" w:type="dxa"/>
            <w:shd w:val="clear" w:color="auto" w:fill="1C462D"/>
          </w:tcPr>
          <w:p w14:paraId="65D57DFE" w14:textId="77777777" w:rsidR="00D57EBF" w:rsidRDefault="00000000">
            <w:r>
              <w:rPr>
                <w:b/>
                <w:color w:val="FFFFFF"/>
                <w:sz w:val="18"/>
              </w:rPr>
              <w:t>Zieljahr</w:t>
            </w:r>
          </w:p>
        </w:tc>
        <w:tc>
          <w:tcPr>
            <w:tcW w:w="2266" w:type="dxa"/>
            <w:shd w:val="clear" w:color="auto" w:fill="1C462D"/>
          </w:tcPr>
          <w:p w14:paraId="4A4F731B" w14:textId="77777777" w:rsidR="00D57EBF" w:rsidRDefault="00000000">
            <w:r>
              <w:rPr>
                <w:b/>
                <w:color w:val="FFFFFF"/>
                <w:sz w:val="18"/>
              </w:rPr>
              <w:t>Ziele werden angegeben in</w:t>
            </w:r>
          </w:p>
        </w:tc>
        <w:tc>
          <w:tcPr>
            <w:tcW w:w="2266" w:type="dxa"/>
            <w:shd w:val="clear" w:color="auto" w:fill="1C462D"/>
          </w:tcPr>
          <w:p w14:paraId="64FFB9FC" w14:textId="77777777" w:rsidR="00D57EBF" w:rsidRDefault="00000000">
            <w:r>
              <w:rPr>
                <w:b/>
                <w:color w:val="FFFFFF"/>
                <w:sz w:val="18"/>
              </w:rPr>
              <w:t>Bitte geben Sie hier die geforderte Anzahl an</w:t>
            </w:r>
          </w:p>
        </w:tc>
        <w:tc>
          <w:tcPr>
            <w:tcW w:w="2266" w:type="dxa"/>
            <w:shd w:val="clear" w:color="auto" w:fill="1C462D"/>
          </w:tcPr>
          <w:p w14:paraId="418ED6F5" w14:textId="77777777" w:rsidR="00D57EBF" w:rsidRDefault="00000000">
            <w:r>
              <w:rPr>
                <w:b/>
                <w:color w:val="FFFFFF"/>
                <w:sz w:val="18"/>
              </w:rPr>
              <w:t>Ist das angegebene Reduktionsziel ein Intensitätswert</w:t>
            </w:r>
          </w:p>
        </w:tc>
      </w:tr>
      <w:tr w:rsidR="00D57EBF" w14:paraId="115D373B" w14:textId="77777777">
        <w:tc>
          <w:tcPr>
            <w:tcW w:w="2266" w:type="dxa"/>
            <w:shd w:val="clear" w:color="auto" w:fill="EBF3EE"/>
          </w:tcPr>
          <w:p w14:paraId="6DEF0EEF" w14:textId="77777777" w:rsidR="00D57EBF" w:rsidRDefault="00000000">
            <w:r>
              <w:rPr>
                <w:color w:val="1A1A1A"/>
                <w:sz w:val="18"/>
              </w:rPr>
              <w:lastRenderedPageBreak/>
              <w:t>2.030</w:t>
            </w:r>
          </w:p>
        </w:tc>
        <w:tc>
          <w:tcPr>
            <w:tcW w:w="2266" w:type="dxa"/>
            <w:shd w:val="clear" w:color="auto" w:fill="EBF3EE"/>
          </w:tcPr>
          <w:p w14:paraId="071CCBE8" w14:textId="77777777" w:rsidR="00D57EBF" w:rsidRDefault="00000000">
            <w:r>
              <w:rPr>
                <w:color w:val="1A1A1A"/>
                <w:sz w:val="18"/>
              </w:rPr>
              <w:t>Prozent (%)</w:t>
            </w:r>
          </w:p>
        </w:tc>
        <w:tc>
          <w:tcPr>
            <w:tcW w:w="2266" w:type="dxa"/>
            <w:shd w:val="clear" w:color="auto" w:fill="EBF3EE"/>
          </w:tcPr>
          <w:p w14:paraId="76C7381A" w14:textId="77777777" w:rsidR="00D57EBF" w:rsidRDefault="00000000">
            <w:r>
              <w:rPr>
                <w:color w:val="1A1A1A"/>
                <w:sz w:val="18"/>
              </w:rPr>
              <w:t>0 %</w:t>
            </w:r>
          </w:p>
        </w:tc>
        <w:tc>
          <w:tcPr>
            <w:tcW w:w="2266" w:type="dxa"/>
            <w:shd w:val="clear" w:color="auto" w:fill="EBF3EE"/>
          </w:tcPr>
          <w:p w14:paraId="53C03FD2" w14:textId="77777777" w:rsidR="00D57EBF" w:rsidRDefault="00000000">
            <w:r>
              <w:rPr>
                <w:color w:val="1A1A1A"/>
                <w:sz w:val="18"/>
              </w:rPr>
              <w:t>: No</w:t>
            </w:r>
          </w:p>
        </w:tc>
      </w:tr>
    </w:tbl>
    <w:p w14:paraId="401C810A" w14:textId="77777777" w:rsidR="00D57EBF" w:rsidRDefault="00D57EBF"/>
    <w:p w14:paraId="208F35BA" w14:textId="77777777" w:rsidR="00D57EBF" w:rsidRDefault="00000000">
      <w:pPr>
        <w:spacing w:after="80"/>
      </w:pPr>
      <w:r>
        <w:rPr>
          <w:color w:val="1A1A1A"/>
        </w:rPr>
        <w:t>Die folgende Tabelle zeigt die Angaben zu thg-emissionsreduktionsziele und basisdaten.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D57EBF" w14:paraId="1931A1F6" w14:textId="77777777">
        <w:tc>
          <w:tcPr>
            <w:tcW w:w="2266" w:type="dxa"/>
            <w:shd w:val="clear" w:color="auto" w:fill="1C462D"/>
          </w:tcPr>
          <w:p w14:paraId="310CD2EC" w14:textId="77777777" w:rsidR="00D57EBF" w:rsidRDefault="00000000">
            <w:r>
              <w:rPr>
                <w:b/>
                <w:color w:val="FFFFFF"/>
                <w:sz w:val="18"/>
              </w:rPr>
              <w:t>Zieljahr</w:t>
            </w:r>
          </w:p>
        </w:tc>
        <w:tc>
          <w:tcPr>
            <w:tcW w:w="2266" w:type="dxa"/>
            <w:shd w:val="clear" w:color="auto" w:fill="1C462D"/>
          </w:tcPr>
          <w:p w14:paraId="540483F8" w14:textId="77777777" w:rsidR="00D57EBF" w:rsidRDefault="00000000">
            <w:r>
              <w:rPr>
                <w:b/>
                <w:color w:val="FFFFFF"/>
                <w:sz w:val="18"/>
              </w:rPr>
              <w:t>Ziele werden angegeben in</w:t>
            </w:r>
          </w:p>
        </w:tc>
        <w:tc>
          <w:tcPr>
            <w:tcW w:w="2266" w:type="dxa"/>
            <w:shd w:val="clear" w:color="auto" w:fill="1C462D"/>
          </w:tcPr>
          <w:p w14:paraId="4C47B1EF" w14:textId="77777777" w:rsidR="00D57EBF" w:rsidRDefault="00000000">
            <w:r>
              <w:rPr>
                <w:b/>
                <w:color w:val="FFFFFF"/>
                <w:sz w:val="18"/>
              </w:rPr>
              <w:t>Bitte geben Sie hier die geforderte Anzahl an</w:t>
            </w:r>
          </w:p>
        </w:tc>
        <w:tc>
          <w:tcPr>
            <w:tcW w:w="2266" w:type="dxa"/>
            <w:shd w:val="clear" w:color="auto" w:fill="1C462D"/>
          </w:tcPr>
          <w:p w14:paraId="75820CCA" w14:textId="77777777" w:rsidR="00D57EBF" w:rsidRDefault="00000000">
            <w:r>
              <w:rPr>
                <w:b/>
                <w:color w:val="FFFFFF"/>
                <w:sz w:val="18"/>
              </w:rPr>
              <w:t>Ist das angegebene Reduktionsziel ein Intensitätswert</w:t>
            </w:r>
          </w:p>
        </w:tc>
      </w:tr>
      <w:tr w:rsidR="00D57EBF" w14:paraId="76EC0367" w14:textId="77777777">
        <w:tc>
          <w:tcPr>
            <w:tcW w:w="2266" w:type="dxa"/>
            <w:shd w:val="clear" w:color="auto" w:fill="EBF3EE"/>
          </w:tcPr>
          <w:p w14:paraId="201F2885" w14:textId="77777777" w:rsidR="00D57EBF" w:rsidRDefault="00000000">
            <w:r>
              <w:rPr>
                <w:color w:val="1A1A1A"/>
                <w:sz w:val="18"/>
              </w:rPr>
              <w:t>2.030</w:t>
            </w:r>
          </w:p>
        </w:tc>
        <w:tc>
          <w:tcPr>
            <w:tcW w:w="2266" w:type="dxa"/>
            <w:shd w:val="clear" w:color="auto" w:fill="EBF3EE"/>
          </w:tcPr>
          <w:p w14:paraId="66623B19" w14:textId="77777777" w:rsidR="00D57EBF" w:rsidRDefault="00000000">
            <w:r>
              <w:rPr>
                <w:color w:val="1A1A1A"/>
                <w:sz w:val="18"/>
              </w:rPr>
              <w:t>Prozent (%)</w:t>
            </w:r>
          </w:p>
        </w:tc>
        <w:tc>
          <w:tcPr>
            <w:tcW w:w="2266" w:type="dxa"/>
            <w:shd w:val="clear" w:color="auto" w:fill="EBF3EE"/>
          </w:tcPr>
          <w:p w14:paraId="6182248B" w14:textId="77777777" w:rsidR="00D57EBF" w:rsidRDefault="00000000">
            <w:r>
              <w:rPr>
                <w:color w:val="1A1A1A"/>
                <w:sz w:val="18"/>
              </w:rPr>
              <w:t>83 %</w:t>
            </w:r>
          </w:p>
        </w:tc>
        <w:tc>
          <w:tcPr>
            <w:tcW w:w="2266" w:type="dxa"/>
            <w:shd w:val="clear" w:color="auto" w:fill="EBF3EE"/>
          </w:tcPr>
          <w:p w14:paraId="58C0C901" w14:textId="77777777" w:rsidR="00D57EBF" w:rsidRDefault="00000000">
            <w:r>
              <w:rPr>
                <w:color w:val="1A1A1A"/>
                <w:sz w:val="18"/>
              </w:rPr>
              <w:t>: No</w:t>
            </w:r>
          </w:p>
        </w:tc>
      </w:tr>
      <w:tr w:rsidR="00D57EBF" w14:paraId="3D70B077" w14:textId="77777777">
        <w:tc>
          <w:tcPr>
            <w:tcW w:w="2266" w:type="dxa"/>
            <w:shd w:val="clear" w:color="auto" w:fill="FFFFFF"/>
          </w:tcPr>
          <w:p w14:paraId="574B70AA" w14:textId="77777777" w:rsidR="00D57EBF" w:rsidRDefault="00000000">
            <w:r>
              <w:rPr>
                <w:color w:val="1A1A1A"/>
                <w:sz w:val="18"/>
              </w:rPr>
              <w:t>2.040</w:t>
            </w:r>
          </w:p>
        </w:tc>
        <w:tc>
          <w:tcPr>
            <w:tcW w:w="2266" w:type="dxa"/>
            <w:shd w:val="clear" w:color="auto" w:fill="FFFFFF"/>
          </w:tcPr>
          <w:p w14:paraId="042E1954" w14:textId="77777777" w:rsidR="00D57EBF" w:rsidRDefault="00000000">
            <w:r>
              <w:rPr>
                <w:color w:val="1A1A1A"/>
                <w:sz w:val="18"/>
              </w:rPr>
              <w:t>Prozent (%)</w:t>
            </w:r>
          </w:p>
        </w:tc>
        <w:tc>
          <w:tcPr>
            <w:tcW w:w="2266" w:type="dxa"/>
            <w:shd w:val="clear" w:color="auto" w:fill="FFFFFF"/>
          </w:tcPr>
          <w:p w14:paraId="778E70BF" w14:textId="77777777" w:rsidR="00D57EBF" w:rsidRDefault="00000000">
            <w:r>
              <w:rPr>
                <w:color w:val="1A1A1A"/>
                <w:sz w:val="18"/>
              </w:rPr>
              <w:t>93 %</w:t>
            </w:r>
          </w:p>
        </w:tc>
        <w:tc>
          <w:tcPr>
            <w:tcW w:w="2266" w:type="dxa"/>
            <w:shd w:val="clear" w:color="auto" w:fill="FFFFFF"/>
          </w:tcPr>
          <w:p w14:paraId="2E88494C" w14:textId="77777777" w:rsidR="00D57EBF" w:rsidRDefault="00000000">
            <w:r>
              <w:rPr>
                <w:color w:val="1A1A1A"/>
                <w:sz w:val="18"/>
              </w:rPr>
              <w:t>: No</w:t>
            </w:r>
          </w:p>
        </w:tc>
      </w:tr>
    </w:tbl>
    <w:p w14:paraId="272EA67D" w14:textId="77777777" w:rsidR="00D57EBF" w:rsidRDefault="00D57EBF"/>
    <w:p w14:paraId="43B5DA68" w14:textId="77777777" w:rsidR="00D57EBF" w:rsidRDefault="00000000">
      <w:pPr>
        <w:spacing w:after="80"/>
      </w:pPr>
      <w:r>
        <w:rPr>
          <w:color w:val="1A1A1A"/>
        </w:rPr>
        <w:t>Die folgende Tabelle zeigt die Angaben zu thg-emissionsreduktionsziele und basisdaten.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D57EBF" w14:paraId="75FF804B" w14:textId="77777777">
        <w:tc>
          <w:tcPr>
            <w:tcW w:w="2266" w:type="dxa"/>
            <w:shd w:val="clear" w:color="auto" w:fill="1C462D"/>
          </w:tcPr>
          <w:p w14:paraId="3288AF2F" w14:textId="77777777" w:rsidR="00D57EBF" w:rsidRDefault="00000000">
            <w:r>
              <w:rPr>
                <w:b/>
                <w:color w:val="FFFFFF"/>
                <w:sz w:val="18"/>
              </w:rPr>
              <w:t>Zieljahr</w:t>
            </w:r>
          </w:p>
        </w:tc>
        <w:tc>
          <w:tcPr>
            <w:tcW w:w="2266" w:type="dxa"/>
            <w:shd w:val="clear" w:color="auto" w:fill="1C462D"/>
          </w:tcPr>
          <w:p w14:paraId="40B56B07" w14:textId="77777777" w:rsidR="00D57EBF" w:rsidRDefault="00000000">
            <w:r>
              <w:rPr>
                <w:b/>
                <w:color w:val="FFFFFF"/>
                <w:sz w:val="18"/>
              </w:rPr>
              <w:t>Ziele werden angegeben in</w:t>
            </w:r>
          </w:p>
        </w:tc>
        <w:tc>
          <w:tcPr>
            <w:tcW w:w="2266" w:type="dxa"/>
            <w:shd w:val="clear" w:color="auto" w:fill="1C462D"/>
          </w:tcPr>
          <w:p w14:paraId="0AD7B3ED" w14:textId="77777777" w:rsidR="00D57EBF" w:rsidRDefault="00000000">
            <w:r>
              <w:rPr>
                <w:b/>
                <w:color w:val="FFFFFF"/>
                <w:sz w:val="18"/>
              </w:rPr>
              <w:t>Bitte geben Sie hier die geforderte Anzahl an</w:t>
            </w:r>
          </w:p>
        </w:tc>
        <w:tc>
          <w:tcPr>
            <w:tcW w:w="2266" w:type="dxa"/>
            <w:shd w:val="clear" w:color="auto" w:fill="1C462D"/>
          </w:tcPr>
          <w:p w14:paraId="101E5069" w14:textId="77777777" w:rsidR="00D57EBF" w:rsidRDefault="00000000">
            <w:r>
              <w:rPr>
                <w:b/>
                <w:color w:val="FFFFFF"/>
                <w:sz w:val="18"/>
              </w:rPr>
              <w:t>Ist das angegebene Reduktionsziel ein Intensitätswert</w:t>
            </w:r>
          </w:p>
        </w:tc>
      </w:tr>
      <w:tr w:rsidR="00D57EBF" w14:paraId="68948990" w14:textId="77777777">
        <w:tc>
          <w:tcPr>
            <w:tcW w:w="2266" w:type="dxa"/>
            <w:shd w:val="clear" w:color="auto" w:fill="EBF3EE"/>
          </w:tcPr>
          <w:p w14:paraId="65E9A745" w14:textId="77777777" w:rsidR="00D57EBF" w:rsidRDefault="00000000">
            <w:r>
              <w:rPr>
                <w:color w:val="1A1A1A"/>
                <w:sz w:val="18"/>
              </w:rPr>
              <w:t>2.030</w:t>
            </w:r>
          </w:p>
        </w:tc>
        <w:tc>
          <w:tcPr>
            <w:tcW w:w="2266" w:type="dxa"/>
            <w:shd w:val="clear" w:color="auto" w:fill="EBF3EE"/>
          </w:tcPr>
          <w:p w14:paraId="4FC2DCCE" w14:textId="77777777" w:rsidR="00D57EBF" w:rsidRDefault="00000000">
            <w:r>
              <w:rPr>
                <w:color w:val="1A1A1A"/>
                <w:sz w:val="18"/>
              </w:rPr>
              <w:t>Prozent (%)</w:t>
            </w:r>
          </w:p>
        </w:tc>
        <w:tc>
          <w:tcPr>
            <w:tcW w:w="2266" w:type="dxa"/>
            <w:shd w:val="clear" w:color="auto" w:fill="EBF3EE"/>
          </w:tcPr>
          <w:p w14:paraId="019DA368" w14:textId="77777777" w:rsidR="00D57EBF" w:rsidRDefault="00000000">
            <w:r>
              <w:rPr>
                <w:color w:val="1A1A1A"/>
                <w:sz w:val="18"/>
              </w:rPr>
              <w:t>36 %</w:t>
            </w:r>
          </w:p>
        </w:tc>
        <w:tc>
          <w:tcPr>
            <w:tcW w:w="2266" w:type="dxa"/>
            <w:shd w:val="clear" w:color="auto" w:fill="EBF3EE"/>
          </w:tcPr>
          <w:p w14:paraId="179274B9" w14:textId="77777777" w:rsidR="00D57EBF" w:rsidRDefault="00000000">
            <w:r>
              <w:rPr>
                <w:color w:val="1A1A1A"/>
                <w:sz w:val="18"/>
              </w:rPr>
              <w:t>: No</w:t>
            </w:r>
          </w:p>
        </w:tc>
      </w:tr>
      <w:tr w:rsidR="00D57EBF" w14:paraId="6C3CE225" w14:textId="77777777">
        <w:tc>
          <w:tcPr>
            <w:tcW w:w="2266" w:type="dxa"/>
            <w:shd w:val="clear" w:color="auto" w:fill="FFFFFF"/>
          </w:tcPr>
          <w:p w14:paraId="256E5309" w14:textId="77777777" w:rsidR="00D57EBF" w:rsidRDefault="00000000">
            <w:r>
              <w:rPr>
                <w:color w:val="1A1A1A"/>
                <w:sz w:val="18"/>
              </w:rPr>
              <w:t>2.040</w:t>
            </w:r>
          </w:p>
        </w:tc>
        <w:tc>
          <w:tcPr>
            <w:tcW w:w="2266" w:type="dxa"/>
            <w:shd w:val="clear" w:color="auto" w:fill="FFFFFF"/>
          </w:tcPr>
          <w:p w14:paraId="147449DA" w14:textId="77777777" w:rsidR="00D57EBF" w:rsidRDefault="00000000">
            <w:r>
              <w:rPr>
                <w:color w:val="1A1A1A"/>
                <w:sz w:val="18"/>
              </w:rPr>
              <w:t>Prozent (%)</w:t>
            </w:r>
          </w:p>
        </w:tc>
        <w:tc>
          <w:tcPr>
            <w:tcW w:w="2266" w:type="dxa"/>
            <w:shd w:val="clear" w:color="auto" w:fill="FFFFFF"/>
          </w:tcPr>
          <w:p w14:paraId="4C41F1E8" w14:textId="77777777" w:rsidR="00D57EBF" w:rsidRDefault="00000000">
            <w:r>
              <w:rPr>
                <w:color w:val="1A1A1A"/>
                <w:sz w:val="18"/>
              </w:rPr>
              <w:t>46 %</w:t>
            </w:r>
          </w:p>
        </w:tc>
        <w:tc>
          <w:tcPr>
            <w:tcW w:w="2266" w:type="dxa"/>
            <w:shd w:val="clear" w:color="auto" w:fill="FFFFFF"/>
          </w:tcPr>
          <w:p w14:paraId="18EA3696" w14:textId="77777777" w:rsidR="00D57EBF" w:rsidRDefault="00000000">
            <w:r>
              <w:rPr>
                <w:color w:val="1A1A1A"/>
                <w:sz w:val="18"/>
              </w:rPr>
              <w:t>: No</w:t>
            </w:r>
          </w:p>
        </w:tc>
      </w:tr>
    </w:tbl>
    <w:p w14:paraId="76BC947B" w14:textId="77777777" w:rsidR="00D57EBF" w:rsidRDefault="00D57EBF"/>
    <w:p w14:paraId="3B993A3B" w14:textId="77777777" w:rsidR="00D57EBF" w:rsidRDefault="00000000">
      <w:pPr>
        <w:spacing w:after="80"/>
      </w:pPr>
      <w:r>
        <w:rPr>
          <w:color w:val="1A1A1A"/>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14:paraId="005BB38B" w14:textId="77777777" w:rsidR="00D57EBF" w:rsidRDefault="00000000">
      <w:pPr>
        <w:spacing w:after="80"/>
      </w:pPr>
      <w:r>
        <w:rPr>
          <w:color w:val="1A1A1A"/>
        </w:rPr>
        <w:t>Die Kohärenz zwischen Zielsystem und Inventar wird durch folgende Mechanismen sichergestellt: - Einheitliche Systemgrenzen: Die Zieldefinition orientiert sich an denselben organisatorischen und operativen Systemgrenzen wie die THG-Bilanz (Konsolidierung nach operativer Kontrolle über alle Einrichtungen der Fröbel Bildung und Erziehung gGmbH). - Methodische Konsistenz: Alle Berechnungen erfolgen nach einheitlicher Methodik (GHG Protocol, Planted-Tool). Änderungen der Bilanzmethodik werden dokumentiert und mit den Vorjahreswerten abgeglichen. - Bruttozieldefinition: Die Ziele beziehen sich ausschließlich auf reale Emissionsminderungen innerhalb der eigenen Wertschöpfungskette; Kompensationen, CO₂-Zertifikate oder vermiedene Emissionen werden nicht eingerechnet. - Verknüpfung mit Maßnahmenplanung: Die im Transitionsplan festgelegten Handlungsfelder (Gebäude, Energie, Ernährung, Mobilität) sind quantitativ mit den Hauptemissionsquellen im Inventar verknüpft, sodass Fortschritte messbar und nachvollziehbar sind. - Kontinuierliches Monitoring: Die THG-Bilanzen werden jährlich aktualisiert, um die Zielerreichung zu überprüfen und Abweichungen frühzeitig zu identifizieren. - Damit wird sichergestellt, dass die Reduktionsziele inhaltlich, methodisch und systemisch konsistent mit dem Treibhausgasinventar sind und ausschließlich reale Minderungen im operativen Geschäft abbilden.</w:t>
      </w:r>
    </w:p>
    <w:p w14:paraId="59038142" w14:textId="77777777" w:rsidR="00D57EBF" w:rsidRDefault="00000000">
      <w:pPr>
        <w:spacing w:after="80"/>
      </w:pPr>
      <w:r>
        <w:rPr>
          <w:color w:val="1A1A1A"/>
        </w:rPr>
        <w:t>THG-Emissionsreduktionsziele und Basisdaten trifft zu.</w:t>
      </w:r>
    </w:p>
    <w:p w14:paraId="7682AFCB" w14:textId="77777777" w:rsidR="00D57EBF" w:rsidRDefault="00000000">
      <w:pPr>
        <w:spacing w:after="80"/>
      </w:pPr>
      <w:r>
        <w:rPr>
          <w:color w:val="1A1A1A"/>
        </w:rPr>
        <w:t xml:space="preserve">Zur Erreichung der Klimaziele setzt Fröbel ein integriertes Bündel von Dekarbonisierungshebeln in den Bereichen Gebäude- und Energieeffizienz, Ernährung, Mobilität sowie Daten- und Prozessmanagement </w:t>
      </w:r>
      <w:r>
        <w:rPr>
          <w:color w:val="1A1A1A"/>
        </w:rPr>
        <w:lastRenderedPageBreak/>
        <w:t>ein. Alle Maßnahmen adressieren unmittelbar die größten Emissionsquellen (Scope 1–3) und sind mit konkreten Zielpfaden im Transitionsplan hinterlegt.</w:t>
      </w:r>
    </w:p>
    <w:p w14:paraId="0E9EFFC7" w14:textId="77777777" w:rsidR="00D57EBF" w:rsidRDefault="00000000">
      <w:pPr>
        <w:spacing w:after="80"/>
      </w:pPr>
      <w:r>
        <w:rPr>
          <w:color w:val="1A1A1A"/>
        </w:rPr>
        <w:t>1. Energie &amp; Gebäude (Scope 1 + 2) - Energieeffizienz und Sanierungen: Durchführung von Energieaudits und Umsetzung von Effizienzmaßnahmen (z. B. Dämmung, Fenster- und Anlagentausch) über das Globalbudget 2024–2025 (CapEx ≈ 3 Mio. €). - Heizungsumstellungen: Ersatz fossiler Heizsysteme durch z. b. Wärmepumpen oder Hybridlösungen. - Erneuerbare Energien: Ausbau von Photovoltaikanlagen auf Gebäuden im Eigentum / Erbbaurecht (aktuell 30 Einrichtungen; sukzessiver Ausbau bis 2030). - Strombezug: Vollständige Umstellung auf zertifizierten Ökostrom (bereits abgeschlossen). - Energiemanagement: Aufbau eines datenbasierten Ressourcen-Monitorings und Einführung eines Energiemanagementsystems (geplant bis 2026).</w:t>
      </w:r>
    </w:p>
    <w:p w14:paraId="04C72088" w14:textId="77777777" w:rsidR="00D57EBF" w:rsidRDefault="00000000">
      <w:pPr>
        <w:spacing w:after="80"/>
      </w:pPr>
      <w:r>
        <w:rPr>
          <w:color w:val="1A1A1A"/>
        </w:rPr>
        <w:t>2. Ernährung &amp; Beschaffung (Scope 3) - Nachhaltige Verpflegung: Umsetzung des Fröbel-Leitfadens für Küchenteams (85,7 % umgesetzt). - Vegetarische Ernährung: Stufenweise Umstellung auf ovo-lacto-vegetarische Speisepläne (West abgeschlossen, übrige Regionen bis 2030). - DGE-Zertifizierung: Einführung verbindlicher DGE-Standards für alle Küchen (Start 2025). - Regionale &amp; saisonale Beschaffung: Bevorzugung ökologisch zertifizierter, regionaler Produkte und Reduktion tierischer Lebensmittel zur Senkung der ernährungsbedingten Scope-3-Emissionen.</w:t>
      </w:r>
    </w:p>
    <w:p w14:paraId="6637AD76" w14:textId="77777777" w:rsidR="00D57EBF" w:rsidRDefault="00000000">
      <w:pPr>
        <w:spacing w:after="80"/>
      </w:pPr>
      <w:r>
        <w:rPr>
          <w:color w:val="1A1A1A"/>
        </w:rPr>
        <w:t>3. Mobilität (Scope 1 + 3) - Elektrifizierung des Fuhrparks: 80 % E-Fahrzeuge bis 2027, 100 % bis 2030. - Nachhaltige Mitarbeitermobilität: Einführung des Deutschlandtickets Job, Ausbau von JobRad-Angeboten und Anreizen für ÖPNV-Nutzung. - Reiserichtlinie: Verpflichtung zu nachhaltigen Reiseoptionen (Bahn &gt; Flug, digitale Meetings bevorzugt).</w:t>
      </w:r>
    </w:p>
    <w:p w14:paraId="01068095" w14:textId="77777777" w:rsidR="00D57EBF" w:rsidRDefault="00000000">
      <w:pPr>
        <w:spacing w:after="80"/>
      </w:pPr>
      <w:r>
        <w:rPr>
          <w:color w:val="1A1A1A"/>
        </w:rPr>
        <w:t>4. Monitoring &amp; Steuerung - Jährliche THG-Bilanzierung für alle relevanten Scopes 1–3 (2019, 2022–2024 abgeschlossen, künftig jährlich). - Automatisierte Datenerfassung in den Bereichen Energie, Fuhrpark und Beschaffung. - Integration ins IKS und laufende Evaluierung der Fortschritte gegenüber den Reduktionszielen.</w:t>
      </w:r>
    </w:p>
    <w:p w14:paraId="717F7924" w14:textId="77777777" w:rsidR="00D57EBF" w:rsidRDefault="00000000">
      <w:pPr>
        <w:spacing w:after="80"/>
      </w:pPr>
      <w:r>
        <w:rPr>
          <w:color w:val="1A1A1A"/>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14:paraId="42574FF1" w14:textId="77777777" w:rsidR="00D57EBF" w:rsidRDefault="00000000">
      <w:pPr>
        <w:pStyle w:val="berschrift3"/>
      </w:pPr>
      <w:r>
        <w:t>AR 25 – Festlegung und Anpassung von Bezugswerten und Basisjahren für THG-Emissionsreduktionsziele</w:t>
      </w:r>
    </w:p>
    <w:p w14:paraId="2AA2AB24" w14:textId="77777777" w:rsidR="00D57EBF" w:rsidRDefault="00000000">
      <w:pPr>
        <w:spacing w:after="80"/>
      </w:pPr>
      <w:r>
        <w:rPr>
          <w:color w:val="1A1A1A"/>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14:paraId="3D8C4EB5" w14:textId="77777777" w:rsidR="00D57EBF" w:rsidRDefault="00000000">
      <w:pPr>
        <w:spacing w:after="80"/>
      </w:pPr>
      <w:r>
        <w:rPr>
          <w:color w:val="1A1A1A"/>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14:paraId="4AB44C4C" w14:textId="77777777" w:rsidR="00D57EBF" w:rsidRDefault="00000000">
      <w:pPr>
        <w:spacing w:after="80"/>
      </w:pPr>
      <w:r>
        <w:rPr>
          <w:color w:val="1A1A1A"/>
        </w:rPr>
        <w:t>Externe Sondereffekte (z. B. Witterungsschwankungen, pandemiebedingte Nutzungsausfälle) werden bei Bedarf durch Normalisierung der Verbrauchsdaten oder ergänzende Interpretation im Bericht berücksichtigt.</w:t>
      </w:r>
    </w:p>
    <w:p w14:paraId="01DFD196" w14:textId="77777777" w:rsidR="00D57EBF" w:rsidRDefault="00000000">
      <w:pPr>
        <w:spacing w:after="80"/>
      </w:pPr>
      <w:r>
        <w:rPr>
          <w:color w:val="1A1A1A"/>
        </w:rPr>
        <w:lastRenderedPageBreak/>
        <w:t>Das Basisjahr 2019 bleibt bei Fröbel weiterhin der verbindliche Bezugswert für alle Treibhausgas-Reduktionsziele. Es sind derzeit keine Änderungen des Basisjahres oder der Zielgrenzen geplant.</w:t>
      </w:r>
    </w:p>
    <w:p w14:paraId="02781008" w14:textId="77777777" w:rsidR="00D57EBF" w:rsidRDefault="00000000">
      <w:pPr>
        <w:spacing w:after="80"/>
      </w:pPr>
      <w:r>
        <w:rPr>
          <w:color w:val="1A1A1A"/>
        </w:rP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14:paraId="530BC0A6" w14:textId="77777777" w:rsidR="00D57EBF" w:rsidRDefault="00000000">
      <w:pPr>
        <w:spacing w:after="80"/>
      </w:pPr>
      <w:r>
        <w:rPr>
          <w:color w:val="1A1A1A"/>
        </w:rPr>
        <w:t>In einem solchen Fall würde Fröbel: - den neuen Bezugswert und Zielzeitraum transparent dokumentieren, - die Auswirkungen auf die bisherige Zielerreichung nachvollziehbar darstellen und - die Vergleichbarkeit durch Rückrechnung der historischen Emissionen sicherstellen.</w:t>
      </w:r>
    </w:p>
    <w:p w14:paraId="04EA848F" w14:textId="77777777" w:rsidR="00D57EBF" w:rsidRDefault="00000000">
      <w:pPr>
        <w:spacing w:after="80"/>
      </w:pPr>
      <w:r>
        <w:rPr>
          <w:color w:val="1A1A1A"/>
        </w:rPr>
        <w:t>Bei der Festlegung neuer Ziele wird – entsprechend der Empfehlung der ESRS – ein aktuelles Basisjahr gewählt, das nicht länger als drei Jahre vor Beginn des neuen Zielzeitraums liegt um so methodisch konsistent und nachvollziehbar zu bleiben.</w:t>
      </w:r>
    </w:p>
    <w:p w14:paraId="33EC0F22" w14:textId="77777777" w:rsidR="00D57EBF" w:rsidRDefault="00000000">
      <w:pPr>
        <w:pStyle w:val="berschrift2"/>
      </w:pPr>
      <w:r>
        <w:t>E1-5 – Energieverbrauch und -mix</w:t>
      </w:r>
    </w:p>
    <w:p w14:paraId="020D5323" w14:textId="77777777" w:rsidR="00D57EBF" w:rsidRDefault="00000000">
      <w:pPr>
        <w:pStyle w:val="berschrift3"/>
      </w:pPr>
      <w:r>
        <w:t>37 – Gesamtenergieverbrauch</w:t>
      </w:r>
    </w:p>
    <w:p w14:paraId="543B19A4" w14:textId="77777777" w:rsidR="00D57EBF" w:rsidRDefault="00000000">
      <w:pPr>
        <w:spacing w:after="80"/>
      </w:pPr>
      <w:r>
        <w:rPr>
          <w:color w:val="1A1A1A"/>
        </w:rPr>
        <w:t>Der berichtete Wert für gesamtenergieverbrauch beträgt 21.635,9 MWh.</w:t>
      </w:r>
    </w:p>
    <w:p w14:paraId="7A537DB2" w14:textId="77777777" w:rsidR="00D57EBF" w:rsidRDefault="00000000">
      <w:pPr>
        <w:spacing w:after="80"/>
      </w:pPr>
      <w:r>
        <w:rPr>
          <w:color w:val="1A1A1A"/>
        </w:rPr>
        <w:t>Die folgende Tabelle zeigt die Angaben zu gesamtenergieverbrauch.</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688C9F6C" w14:textId="77777777">
        <w:tc>
          <w:tcPr>
            <w:tcW w:w="4533" w:type="dxa"/>
            <w:shd w:val="clear" w:color="auto" w:fill="1C462D"/>
          </w:tcPr>
          <w:p w14:paraId="700A13B1" w14:textId="77777777" w:rsidR="00D57EBF" w:rsidRDefault="00000000">
            <w:r>
              <w:rPr>
                <w:b/>
                <w:color w:val="FFFFFF"/>
                <w:sz w:val="18"/>
              </w:rPr>
              <w:t>Bezeichnung</w:t>
            </w:r>
          </w:p>
        </w:tc>
        <w:tc>
          <w:tcPr>
            <w:tcW w:w="4533" w:type="dxa"/>
            <w:shd w:val="clear" w:color="auto" w:fill="1C462D"/>
          </w:tcPr>
          <w:p w14:paraId="4DA25B12" w14:textId="77777777" w:rsidR="00D57EBF" w:rsidRDefault="00000000">
            <w:r>
              <w:rPr>
                <w:b/>
                <w:color w:val="FFFFFF"/>
                <w:sz w:val="18"/>
              </w:rPr>
              <w:t>Wert</w:t>
            </w:r>
          </w:p>
        </w:tc>
      </w:tr>
      <w:tr w:rsidR="00D57EBF" w14:paraId="095BF786" w14:textId="77777777">
        <w:tc>
          <w:tcPr>
            <w:tcW w:w="4533" w:type="dxa"/>
            <w:shd w:val="clear" w:color="auto" w:fill="EBF3EE"/>
          </w:tcPr>
          <w:p w14:paraId="75CCE2EC" w14:textId="77777777" w:rsidR="00D57EBF" w:rsidRDefault="00000000">
            <w:r>
              <w:rPr>
                <w:color w:val="1A1A1A"/>
                <w:sz w:val="18"/>
              </w:rPr>
              <w:t>Gesamtenergieverbrauch aus fossilen Quellen (berechnet als Summe aus E1-5-38 a-e)</w:t>
            </w:r>
          </w:p>
        </w:tc>
        <w:tc>
          <w:tcPr>
            <w:tcW w:w="4533" w:type="dxa"/>
            <w:shd w:val="clear" w:color="auto" w:fill="EBF3EE"/>
          </w:tcPr>
          <w:p w14:paraId="502A7F21" w14:textId="77777777" w:rsidR="00D57EBF" w:rsidRDefault="00000000">
            <w:r>
              <w:rPr>
                <w:color w:val="1A1A1A"/>
                <w:sz w:val="18"/>
              </w:rPr>
              <w:t>15.984,7 MWh</w:t>
            </w:r>
          </w:p>
        </w:tc>
      </w:tr>
      <w:tr w:rsidR="00D57EBF" w14:paraId="1EDEDD44" w14:textId="77777777">
        <w:tc>
          <w:tcPr>
            <w:tcW w:w="4533" w:type="dxa"/>
            <w:shd w:val="clear" w:color="auto" w:fill="FFFFFF"/>
          </w:tcPr>
          <w:p w14:paraId="28337DB0" w14:textId="77777777" w:rsidR="00D57EBF" w:rsidRDefault="00000000">
            <w:r>
              <w:rPr>
                <w:color w:val="1A1A1A"/>
                <w:sz w:val="18"/>
              </w:rPr>
              <w:t>Anteil der fossilen Energieträger am Gesamtenergieverbrauch</w:t>
            </w:r>
          </w:p>
        </w:tc>
        <w:tc>
          <w:tcPr>
            <w:tcW w:w="4533" w:type="dxa"/>
            <w:shd w:val="clear" w:color="auto" w:fill="FFFFFF"/>
          </w:tcPr>
          <w:p w14:paraId="5A6990A5" w14:textId="77777777" w:rsidR="00D57EBF" w:rsidRDefault="00000000">
            <w:r>
              <w:rPr>
                <w:color w:val="1A1A1A"/>
                <w:sz w:val="18"/>
              </w:rPr>
              <w:t>74,2 %</w:t>
            </w:r>
          </w:p>
        </w:tc>
      </w:tr>
    </w:tbl>
    <w:p w14:paraId="66DB2C94" w14:textId="77777777" w:rsidR="00D57EBF" w:rsidRDefault="00D57EBF"/>
    <w:p w14:paraId="014A106C" w14:textId="77777777" w:rsidR="00D57EBF" w:rsidRDefault="00000000">
      <w:pPr>
        <w:spacing w:after="80"/>
      </w:pPr>
      <w:r>
        <w:rPr>
          <w:color w:val="1A1A1A"/>
        </w:rPr>
        <w:t>Die folgende Tabelle zeigt die Angaben zu gesamtenergieverbrauch.</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202B03CE" w14:textId="77777777">
        <w:tc>
          <w:tcPr>
            <w:tcW w:w="4533" w:type="dxa"/>
            <w:shd w:val="clear" w:color="auto" w:fill="1C462D"/>
          </w:tcPr>
          <w:p w14:paraId="1164ACDE" w14:textId="77777777" w:rsidR="00D57EBF" w:rsidRDefault="00000000">
            <w:r>
              <w:rPr>
                <w:b/>
                <w:color w:val="FFFFFF"/>
                <w:sz w:val="18"/>
              </w:rPr>
              <w:t>Bezeichnung</w:t>
            </w:r>
          </w:p>
        </w:tc>
        <w:tc>
          <w:tcPr>
            <w:tcW w:w="4533" w:type="dxa"/>
            <w:shd w:val="clear" w:color="auto" w:fill="1C462D"/>
          </w:tcPr>
          <w:p w14:paraId="5E488BE0" w14:textId="77777777" w:rsidR="00D57EBF" w:rsidRDefault="00000000">
            <w:r>
              <w:rPr>
                <w:b/>
                <w:color w:val="FFFFFF"/>
                <w:sz w:val="18"/>
              </w:rPr>
              <w:t>Wert</w:t>
            </w:r>
          </w:p>
        </w:tc>
      </w:tr>
      <w:tr w:rsidR="00D57EBF" w14:paraId="7AC3F8DC" w14:textId="77777777">
        <w:tc>
          <w:tcPr>
            <w:tcW w:w="4533" w:type="dxa"/>
            <w:shd w:val="clear" w:color="auto" w:fill="EBF3EE"/>
          </w:tcPr>
          <w:p w14:paraId="2D3DB587" w14:textId="77777777" w:rsidR="00D57EBF" w:rsidRDefault="00000000">
            <w:r>
              <w:rPr>
                <w:color w:val="1A1A1A"/>
                <w:sz w:val="18"/>
              </w:rPr>
              <w:t>Gesamtenergieverbrauch aus nuklearen Quellen</w:t>
            </w:r>
          </w:p>
        </w:tc>
        <w:tc>
          <w:tcPr>
            <w:tcW w:w="4533" w:type="dxa"/>
            <w:shd w:val="clear" w:color="auto" w:fill="EBF3EE"/>
          </w:tcPr>
          <w:p w14:paraId="3369BEA8" w14:textId="77777777" w:rsidR="00D57EBF" w:rsidRDefault="00000000">
            <w:r>
              <w:rPr>
                <w:color w:val="1A1A1A"/>
                <w:sz w:val="18"/>
              </w:rPr>
              <w:t>0 MWh</w:t>
            </w:r>
          </w:p>
        </w:tc>
      </w:tr>
      <w:tr w:rsidR="00D57EBF" w14:paraId="0547EDB1" w14:textId="77777777">
        <w:tc>
          <w:tcPr>
            <w:tcW w:w="4533" w:type="dxa"/>
            <w:shd w:val="clear" w:color="auto" w:fill="FFFFFF"/>
          </w:tcPr>
          <w:p w14:paraId="4B2F1B37" w14:textId="77777777" w:rsidR="00D57EBF" w:rsidRDefault="00000000">
            <w:r>
              <w:rPr>
                <w:color w:val="1A1A1A"/>
                <w:sz w:val="18"/>
              </w:rPr>
              <w:t>Anteil des Verbrauchs aus nuklearen Quellen am Gesamtenergieverbrauch</w:t>
            </w:r>
          </w:p>
        </w:tc>
        <w:tc>
          <w:tcPr>
            <w:tcW w:w="4533" w:type="dxa"/>
            <w:shd w:val="clear" w:color="auto" w:fill="FFFFFF"/>
          </w:tcPr>
          <w:p w14:paraId="6933DA3B" w14:textId="77777777" w:rsidR="00D57EBF" w:rsidRDefault="00000000">
            <w:r>
              <w:rPr>
                <w:color w:val="1A1A1A"/>
                <w:sz w:val="18"/>
              </w:rPr>
              <w:t>0 %</w:t>
            </w:r>
          </w:p>
        </w:tc>
      </w:tr>
    </w:tbl>
    <w:p w14:paraId="33765420" w14:textId="77777777" w:rsidR="00D57EBF" w:rsidRDefault="00D57EBF"/>
    <w:p w14:paraId="5D862BA3" w14:textId="77777777" w:rsidR="00D57EBF" w:rsidRDefault="00000000">
      <w:pPr>
        <w:spacing w:after="80"/>
      </w:pPr>
      <w:r>
        <w:rPr>
          <w:color w:val="1A1A1A"/>
        </w:rPr>
        <w:t>Die folgende Tabelle zeigt die Angaben zu gesamtenergieverbrauch.</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1AEB18CF" w14:textId="77777777">
        <w:tc>
          <w:tcPr>
            <w:tcW w:w="4533" w:type="dxa"/>
            <w:shd w:val="clear" w:color="auto" w:fill="1C462D"/>
          </w:tcPr>
          <w:p w14:paraId="7F44E826" w14:textId="77777777" w:rsidR="00D57EBF" w:rsidRDefault="00000000">
            <w:r>
              <w:rPr>
                <w:b/>
                <w:color w:val="FFFFFF"/>
                <w:sz w:val="18"/>
              </w:rPr>
              <w:t>Bezeichnung</w:t>
            </w:r>
          </w:p>
        </w:tc>
        <w:tc>
          <w:tcPr>
            <w:tcW w:w="4533" w:type="dxa"/>
            <w:shd w:val="clear" w:color="auto" w:fill="1C462D"/>
          </w:tcPr>
          <w:p w14:paraId="118AF524" w14:textId="77777777" w:rsidR="00D57EBF" w:rsidRDefault="00000000">
            <w:r>
              <w:rPr>
                <w:b/>
                <w:color w:val="FFFFFF"/>
                <w:sz w:val="18"/>
              </w:rPr>
              <w:t>Wert</w:t>
            </w:r>
          </w:p>
        </w:tc>
      </w:tr>
      <w:tr w:rsidR="00D57EBF" w14:paraId="1FCA8959" w14:textId="77777777">
        <w:tc>
          <w:tcPr>
            <w:tcW w:w="4533" w:type="dxa"/>
            <w:shd w:val="clear" w:color="auto" w:fill="EBF3EE"/>
          </w:tcPr>
          <w:p w14:paraId="48236F8D" w14:textId="77777777" w:rsidR="00D57EBF" w:rsidRDefault="00000000">
            <w:r>
              <w:rPr>
                <w:color w:val="1A1A1A"/>
                <w:sz w:val="18"/>
              </w:rPr>
              <w:t>Gesamtenergieverbrauch aus erneuerbaren Quellen (berechnet als Summe aus 37 ci, 37ci und 37ciii)</w:t>
            </w:r>
          </w:p>
        </w:tc>
        <w:tc>
          <w:tcPr>
            <w:tcW w:w="4533" w:type="dxa"/>
            <w:shd w:val="clear" w:color="auto" w:fill="EBF3EE"/>
          </w:tcPr>
          <w:p w14:paraId="127B5076" w14:textId="77777777" w:rsidR="00D57EBF" w:rsidRDefault="00000000">
            <w:r>
              <w:rPr>
                <w:color w:val="1A1A1A"/>
                <w:sz w:val="18"/>
              </w:rPr>
              <w:t>5.651,2 MWh</w:t>
            </w:r>
          </w:p>
        </w:tc>
      </w:tr>
      <w:tr w:rsidR="00D57EBF" w14:paraId="71826591" w14:textId="77777777">
        <w:tc>
          <w:tcPr>
            <w:tcW w:w="4533" w:type="dxa"/>
            <w:shd w:val="clear" w:color="auto" w:fill="FFFFFF"/>
          </w:tcPr>
          <w:p w14:paraId="3803E3F0" w14:textId="77777777" w:rsidR="00D57EBF" w:rsidRDefault="00000000">
            <w:r>
              <w:rPr>
                <w:color w:val="1A1A1A"/>
                <w:sz w:val="18"/>
              </w:rPr>
              <w:t>Anteil der erneuerbaren Energiequellen am Gesamtenergieverbrauch</w:t>
            </w:r>
          </w:p>
        </w:tc>
        <w:tc>
          <w:tcPr>
            <w:tcW w:w="4533" w:type="dxa"/>
            <w:shd w:val="clear" w:color="auto" w:fill="FFFFFF"/>
          </w:tcPr>
          <w:p w14:paraId="084C4868" w14:textId="77777777" w:rsidR="00D57EBF" w:rsidRDefault="00000000">
            <w:r>
              <w:rPr>
                <w:color w:val="1A1A1A"/>
                <w:sz w:val="18"/>
              </w:rPr>
              <w:t>25,8 %</w:t>
            </w:r>
          </w:p>
        </w:tc>
      </w:tr>
    </w:tbl>
    <w:p w14:paraId="327F56D3" w14:textId="77777777" w:rsidR="00D57EBF" w:rsidRDefault="00D57EBF"/>
    <w:p w14:paraId="5A32ACC0" w14:textId="77777777" w:rsidR="00D57EBF" w:rsidRDefault="00000000">
      <w:pPr>
        <w:spacing w:after="80"/>
      </w:pPr>
      <w:r>
        <w:rPr>
          <w:color w:val="1A1A1A"/>
        </w:rPr>
        <w:t>Der berichtete Wert für gesamtenergieverbrauch beträgt 26,3 MWh.</w:t>
      </w:r>
    </w:p>
    <w:p w14:paraId="651A2241" w14:textId="77777777" w:rsidR="00D57EBF" w:rsidRDefault="00000000">
      <w:pPr>
        <w:spacing w:after="80"/>
      </w:pPr>
      <w:r>
        <w:rPr>
          <w:color w:val="1A1A1A"/>
        </w:rPr>
        <w:t>Der berichtete Wert für gesamtenergieverbrauch beträgt 5.534,1 MWh.</w:t>
      </w:r>
    </w:p>
    <w:p w14:paraId="36A11605" w14:textId="77777777" w:rsidR="00D57EBF" w:rsidRDefault="00000000">
      <w:pPr>
        <w:spacing w:after="80"/>
      </w:pPr>
      <w:r>
        <w:rPr>
          <w:color w:val="1A1A1A"/>
        </w:rPr>
        <w:t>Der berichtete Wert für gesamtenergieverbrauch beträgt 90,8 MWh.</w:t>
      </w:r>
    </w:p>
    <w:p w14:paraId="5CD681B3" w14:textId="77777777" w:rsidR="00D57EBF" w:rsidRDefault="00000000">
      <w:pPr>
        <w:spacing w:after="80"/>
      </w:pPr>
      <w:r>
        <w:rPr>
          <w:color w:val="1A1A1A"/>
        </w:rPr>
        <w:t>Für die Berechnung der Energieverbräuche wendet Fröbel ein abgestuftes Vorgehen zur Sicherstellung hoher Datenqualität an. Die Datenerhebung erfolgt in folgender Priorität:</w:t>
      </w:r>
      <w:r>
        <w:rPr>
          <w:color w:val="1A1A1A"/>
        </w:rPr>
        <w:br/>
        <w:t>1. Rechnungsbasierte Verbrauchsdaten</w:t>
      </w:r>
      <w:r>
        <w:rPr>
          <w:color w:val="1A1A1A"/>
        </w:rPr>
        <w:br/>
        <w:t>(z. B. Energierechnungen und dokumentierte Zählerstände der Versorger)</w:t>
      </w:r>
      <w:r>
        <w:rPr>
          <w:color w:val="1A1A1A"/>
        </w:rPr>
        <w:br/>
        <w:t>2. Eigene Zählerablesungen</w:t>
      </w:r>
      <w:r>
        <w:rPr>
          <w:color w:val="1A1A1A"/>
        </w:rPr>
        <w:br/>
        <w:t>(wenn Fröbel selbst keinen direkten Liefervertrag besitzt, aber Zugriff auf die Messpunkte hat)</w:t>
      </w:r>
      <w:r>
        <w:rPr>
          <w:color w:val="1A1A1A"/>
        </w:rPr>
        <w:br/>
        <w:t>3. Modellierte Verbrauchsdaten</w:t>
      </w:r>
      <w:r>
        <w:rPr>
          <w:color w:val="1A1A1A"/>
        </w:rPr>
        <w:br/>
        <w:t>(auf Basis spezifischer Verbrauchskennwerte vergleichbarer Energiesysteme, sofern keine Zähler- oder Rechnungsdaten verfügbar sind)</w:t>
      </w:r>
      <w:r>
        <w:rPr>
          <w:color w:val="1A1A1A"/>
        </w:rPr>
        <w:br/>
      </w:r>
      <w:r>
        <w:rPr>
          <w:color w:val="1A1A1A"/>
        </w:rP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2C3A9F99" w14:textId="77777777" w:rsidR="00D57EBF" w:rsidRDefault="00000000">
      <w:pPr>
        <w:pStyle w:val="berschrift2"/>
      </w:pPr>
      <w:r>
        <w:t>E1-6 – Brutto Scopes 1, 2, 3 und Gesamtemissionen von Treibhausgasen</w:t>
      </w:r>
    </w:p>
    <w:p w14:paraId="600975D0" w14:textId="77777777" w:rsidR="00D57EBF" w:rsidRDefault="00000000">
      <w:pPr>
        <w:pStyle w:val="berschrift3"/>
      </w:pPr>
      <w:r>
        <w:t>44 – Angabe der Treibhausgasemissionen</w:t>
      </w:r>
    </w:p>
    <w:p w14:paraId="65F9A678" w14:textId="77777777" w:rsidR="00D57EBF" w:rsidRDefault="00000000">
      <w:pPr>
        <w:spacing w:after="80"/>
      </w:pPr>
      <w:r>
        <w:rPr>
          <w:color w:val="1A1A1A"/>
        </w:rPr>
        <w:t>Die folgende Tabelle zeigt die Angaben zu angabe der treibhausgasemissionen.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63886A65" w14:textId="77777777">
        <w:tc>
          <w:tcPr>
            <w:tcW w:w="4533" w:type="dxa"/>
            <w:shd w:val="clear" w:color="auto" w:fill="1C462D"/>
          </w:tcPr>
          <w:p w14:paraId="357437BD" w14:textId="77777777" w:rsidR="00D57EBF" w:rsidRDefault="00000000">
            <w:r>
              <w:rPr>
                <w:b/>
                <w:color w:val="FFFFFF"/>
                <w:sz w:val="18"/>
              </w:rPr>
              <w:t>Bezeichnung</w:t>
            </w:r>
          </w:p>
        </w:tc>
        <w:tc>
          <w:tcPr>
            <w:tcW w:w="4533" w:type="dxa"/>
            <w:shd w:val="clear" w:color="auto" w:fill="1C462D"/>
          </w:tcPr>
          <w:p w14:paraId="468B27F3" w14:textId="77777777" w:rsidR="00D57EBF" w:rsidRDefault="00000000">
            <w:r>
              <w:rPr>
                <w:b/>
                <w:color w:val="FFFFFF"/>
                <w:sz w:val="18"/>
              </w:rPr>
              <w:t>Wert</w:t>
            </w:r>
          </w:p>
        </w:tc>
      </w:tr>
      <w:tr w:rsidR="00D57EBF" w14:paraId="0C991A6A" w14:textId="77777777">
        <w:tc>
          <w:tcPr>
            <w:tcW w:w="4533" w:type="dxa"/>
            <w:shd w:val="clear" w:color="auto" w:fill="EBF3EE"/>
          </w:tcPr>
          <w:p w14:paraId="03668BB9" w14:textId="77777777" w:rsidR="00D57EBF" w:rsidRDefault="00000000">
            <w:r>
              <w:rPr>
                <w:color w:val="1A1A1A"/>
                <w:sz w:val="18"/>
              </w:rPr>
              <w:t>Scope-1-THG-Bruttoemissionen</w:t>
            </w:r>
          </w:p>
        </w:tc>
        <w:tc>
          <w:tcPr>
            <w:tcW w:w="4533" w:type="dxa"/>
            <w:shd w:val="clear" w:color="auto" w:fill="EBF3EE"/>
          </w:tcPr>
          <w:p w14:paraId="100AE252" w14:textId="77777777" w:rsidR="00D57EBF" w:rsidRDefault="00000000">
            <w:r>
              <w:rPr>
                <w:color w:val="1A1A1A"/>
                <w:sz w:val="18"/>
              </w:rPr>
              <w:t>1.339 tCO₂e</w:t>
            </w:r>
          </w:p>
        </w:tc>
      </w:tr>
      <w:tr w:rsidR="00D57EBF" w14:paraId="16E8F873" w14:textId="77777777">
        <w:tc>
          <w:tcPr>
            <w:tcW w:w="4533" w:type="dxa"/>
            <w:shd w:val="clear" w:color="auto" w:fill="FFFFFF"/>
          </w:tcPr>
          <w:p w14:paraId="689717F1" w14:textId="77777777" w:rsidR="00D57EBF" w:rsidRDefault="00000000">
            <w:r>
              <w:rPr>
                <w:color w:val="1A1A1A"/>
                <w:sz w:val="18"/>
              </w:rPr>
              <w:t>Scope-2-THG-Bruttoemissionen</w:t>
            </w:r>
          </w:p>
        </w:tc>
        <w:tc>
          <w:tcPr>
            <w:tcW w:w="4533" w:type="dxa"/>
            <w:shd w:val="clear" w:color="auto" w:fill="FFFFFF"/>
          </w:tcPr>
          <w:p w14:paraId="077E64AD" w14:textId="77777777" w:rsidR="00D57EBF" w:rsidRDefault="00000000">
            <w:r>
              <w:rPr>
                <w:color w:val="1A1A1A"/>
                <w:sz w:val="18"/>
              </w:rPr>
              <w:t>2.456 tCO₂e</w:t>
            </w:r>
          </w:p>
        </w:tc>
      </w:tr>
      <w:tr w:rsidR="00D57EBF" w14:paraId="41691460" w14:textId="77777777">
        <w:tc>
          <w:tcPr>
            <w:tcW w:w="4533" w:type="dxa"/>
            <w:shd w:val="clear" w:color="auto" w:fill="EBF3EE"/>
          </w:tcPr>
          <w:p w14:paraId="028FFEB7" w14:textId="77777777" w:rsidR="00D57EBF" w:rsidRDefault="00000000">
            <w:r>
              <w:rPr>
                <w:color w:val="1A1A1A"/>
                <w:sz w:val="18"/>
              </w:rPr>
              <w:t>Scope-3-THG-Bruttoemissionen</w:t>
            </w:r>
          </w:p>
        </w:tc>
        <w:tc>
          <w:tcPr>
            <w:tcW w:w="4533" w:type="dxa"/>
            <w:shd w:val="clear" w:color="auto" w:fill="EBF3EE"/>
          </w:tcPr>
          <w:p w14:paraId="692B6907" w14:textId="77777777" w:rsidR="00D57EBF" w:rsidRDefault="00000000">
            <w:r>
              <w:rPr>
                <w:color w:val="1A1A1A"/>
                <w:sz w:val="18"/>
              </w:rPr>
              <w:t>9.767 tCO₂e</w:t>
            </w:r>
          </w:p>
        </w:tc>
      </w:tr>
      <w:tr w:rsidR="00D57EBF" w14:paraId="721B9947" w14:textId="77777777">
        <w:tc>
          <w:tcPr>
            <w:tcW w:w="4533" w:type="dxa"/>
            <w:shd w:val="clear" w:color="auto" w:fill="FFFFFF"/>
          </w:tcPr>
          <w:p w14:paraId="773F87C1" w14:textId="77777777" w:rsidR="00D57EBF" w:rsidRDefault="00000000">
            <w:r>
              <w:rPr>
                <w:color w:val="1A1A1A"/>
                <w:sz w:val="18"/>
              </w:rPr>
              <w:t>THG-Gesamtemissionen</w:t>
            </w:r>
          </w:p>
        </w:tc>
        <w:tc>
          <w:tcPr>
            <w:tcW w:w="4533" w:type="dxa"/>
            <w:shd w:val="clear" w:color="auto" w:fill="FFFFFF"/>
          </w:tcPr>
          <w:p w14:paraId="5B47F1FF" w14:textId="77777777" w:rsidR="00D57EBF" w:rsidRDefault="00000000">
            <w:r>
              <w:rPr>
                <w:color w:val="1A1A1A"/>
                <w:sz w:val="18"/>
              </w:rPr>
              <w:t>16.942 tCO₂e</w:t>
            </w:r>
          </w:p>
        </w:tc>
      </w:tr>
    </w:tbl>
    <w:p w14:paraId="27D42A3C" w14:textId="77777777" w:rsidR="00D57EBF" w:rsidRDefault="00D57EBF"/>
    <w:p w14:paraId="116519CA" w14:textId="77777777" w:rsidR="00D57EBF" w:rsidRDefault="00000000">
      <w:pPr>
        <w:spacing w:after="80"/>
      </w:pPr>
      <w:r>
        <w:rPr>
          <w:color w:val="1A1A1A"/>
        </w:rPr>
        <w:t>Die Berechnung der Treibhausgasemissionen erfolgt mit der TÜV geprüften Klimabilaz Software von Planted.</w:t>
      </w:r>
    </w:p>
    <w:p w14:paraId="6E9B13A0" w14:textId="77777777" w:rsidR="00D57EBF" w:rsidRDefault="00000000">
      <w:pPr>
        <w:pStyle w:val="berschrift3"/>
      </w:pPr>
      <w:r>
        <w:t>50 – Aufschlüsselung der Scope-1- und Scope-2-Emissionen</w:t>
      </w:r>
    </w:p>
    <w:p w14:paraId="4E4CD8A3" w14:textId="77777777" w:rsidR="00D57EBF" w:rsidRDefault="00000000">
      <w:pPr>
        <w:spacing w:after="80"/>
      </w:pPr>
      <w:r>
        <w:rPr>
          <w:color w:val="1A1A1A"/>
        </w:rPr>
        <w:t>Die folgende Tabelle zeigt die Angaben zu aufschlüsselung der scope-1- und scope-2-emissionen.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022"/>
        <w:gridCol w:w="3022"/>
        <w:gridCol w:w="3022"/>
      </w:tblGrid>
      <w:tr w:rsidR="00D57EBF" w14:paraId="32ABC9AD" w14:textId="77777777">
        <w:tc>
          <w:tcPr>
            <w:tcW w:w="3022" w:type="dxa"/>
            <w:shd w:val="clear" w:color="auto" w:fill="1C462D"/>
          </w:tcPr>
          <w:p w14:paraId="751FB443" w14:textId="77777777" w:rsidR="00D57EBF" w:rsidRDefault="00000000">
            <w:r>
              <w:rPr>
                <w:b/>
                <w:color w:val="FFFFFF"/>
                <w:sz w:val="18"/>
              </w:rPr>
              <w:t>Gruppe</w:t>
            </w:r>
          </w:p>
        </w:tc>
        <w:tc>
          <w:tcPr>
            <w:tcW w:w="3022" w:type="dxa"/>
            <w:shd w:val="clear" w:color="auto" w:fill="1C462D"/>
          </w:tcPr>
          <w:p w14:paraId="5C536061" w14:textId="77777777" w:rsidR="00D57EBF" w:rsidRDefault="00000000">
            <w:r>
              <w:rPr>
                <w:b/>
                <w:color w:val="FFFFFF"/>
                <w:sz w:val="18"/>
              </w:rPr>
              <w:t>Unternehmen</w:t>
            </w:r>
          </w:p>
        </w:tc>
        <w:tc>
          <w:tcPr>
            <w:tcW w:w="3022" w:type="dxa"/>
            <w:shd w:val="clear" w:color="auto" w:fill="1C462D"/>
          </w:tcPr>
          <w:p w14:paraId="05A5549D" w14:textId="77777777" w:rsidR="00D57EBF" w:rsidRDefault="00000000">
            <w:r>
              <w:rPr>
                <w:b/>
                <w:color w:val="FFFFFF"/>
                <w:sz w:val="18"/>
              </w:rPr>
              <w:t>Treibhausgasemissionen</w:t>
            </w:r>
          </w:p>
        </w:tc>
      </w:tr>
      <w:tr w:rsidR="00D57EBF" w14:paraId="4DAEE6A0" w14:textId="77777777">
        <w:tc>
          <w:tcPr>
            <w:tcW w:w="3022" w:type="dxa"/>
            <w:shd w:val="clear" w:color="auto" w:fill="EBF3EE"/>
          </w:tcPr>
          <w:p w14:paraId="0364C5FF" w14:textId="77777777" w:rsidR="00D57EBF" w:rsidRDefault="00000000">
            <w:r>
              <w:rPr>
                <w:color w:val="1A1A1A"/>
                <w:sz w:val="18"/>
              </w:rPr>
              <w:lastRenderedPageBreak/>
              <w:t>Konsolidierte Gruppe (Fröbel e. V., Fröbel Bildung und Erziehung gGmbH, Fröbel Kinder in Bewegung gGmbH und Fröbel Akademie gGmbH)</w:t>
            </w:r>
          </w:p>
        </w:tc>
        <w:tc>
          <w:tcPr>
            <w:tcW w:w="3022" w:type="dxa"/>
            <w:shd w:val="clear" w:color="auto" w:fill="EBF3EE"/>
          </w:tcPr>
          <w:p w14:paraId="4C0C7A70" w14:textId="77777777" w:rsidR="00D57EBF" w:rsidRDefault="00000000">
            <w:r>
              <w:rPr>
                <w:color w:val="1A1A1A"/>
                <w:sz w:val="18"/>
              </w:rPr>
              <w:t>Fröbel e.V., Fröbel Bildung und Erziehung gGmbH, Fröbel Kinder in Bewegung gGmbH und Fröbel Akademie gGmbH</w:t>
            </w:r>
          </w:p>
        </w:tc>
        <w:tc>
          <w:tcPr>
            <w:tcW w:w="3022" w:type="dxa"/>
            <w:shd w:val="clear" w:color="auto" w:fill="EBF3EE"/>
          </w:tcPr>
          <w:p w14:paraId="15C1FA60" w14:textId="77777777" w:rsidR="00D57EBF" w:rsidRDefault="00000000">
            <w:r>
              <w:rPr>
                <w:color w:val="1A1A1A"/>
                <w:sz w:val="18"/>
              </w:rPr>
              <w:t>3.798,8 tCO₂e</w:t>
            </w:r>
          </w:p>
        </w:tc>
      </w:tr>
    </w:tbl>
    <w:p w14:paraId="49D27957" w14:textId="77777777" w:rsidR="00D57EBF" w:rsidRDefault="00D57EBF"/>
    <w:p w14:paraId="2A85EA0E" w14:textId="77777777" w:rsidR="00D57EBF" w:rsidRDefault="00000000">
      <w:pPr>
        <w:spacing w:after="80"/>
      </w:pPr>
      <w:r>
        <w:rPr>
          <w:color w:val="1A1A1A"/>
        </w:rPr>
        <w:t>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14:paraId="6E70E0B1" w14:textId="77777777" w:rsidR="00D57EBF" w:rsidRDefault="00000000">
      <w:pPr>
        <w:pStyle w:val="berschrift3"/>
      </w:pPr>
      <w:r>
        <w:t>AR 41 – Aufschlüsselung der Treibhausgasemissionen gemäß ESRS 1</w:t>
      </w:r>
    </w:p>
    <w:p w14:paraId="7B68DCAF" w14:textId="77777777" w:rsidR="00D57EBF" w:rsidRDefault="00000000">
      <w:pPr>
        <w:spacing w:after="80"/>
      </w:pPr>
      <w:r>
        <w:rPr>
          <w:color w:val="1A1A1A"/>
        </w:rPr>
        <w:t>Die folgende Tabelle zeigt die Angaben zu aufschlüsselung der treibhausgasemissionen gemäß esrs 1.</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9066"/>
      </w:tblGrid>
      <w:tr w:rsidR="00D57EBF" w14:paraId="3E95958F" w14:textId="77777777">
        <w:tc>
          <w:tcPr>
            <w:tcW w:w="9066" w:type="dxa"/>
            <w:shd w:val="clear" w:color="auto" w:fill="1C462D"/>
          </w:tcPr>
          <w:p w14:paraId="00E7257B" w14:textId="77777777" w:rsidR="00D57EBF" w:rsidRDefault="00000000">
            <w:r>
              <w:rPr>
                <w:b/>
                <w:color w:val="FFFFFF"/>
                <w:sz w:val="18"/>
              </w:rPr>
              <w:t>Wert</w:t>
            </w:r>
          </w:p>
        </w:tc>
      </w:tr>
      <w:tr w:rsidR="00D57EBF" w14:paraId="484EA508" w14:textId="77777777">
        <w:tc>
          <w:tcPr>
            <w:tcW w:w="9066" w:type="dxa"/>
            <w:shd w:val="clear" w:color="auto" w:fill="EBF3EE"/>
          </w:tcPr>
          <w:p w14:paraId="0B97596F" w14:textId="77777777" w:rsidR="00D57EBF" w:rsidRDefault="00000000">
            <w:r>
              <w:rPr>
                <w:color w:val="1A1A1A"/>
                <w:sz w:val="18"/>
              </w:rPr>
              <w:t>Region Baden-Württemberg</w:t>
            </w:r>
          </w:p>
        </w:tc>
      </w:tr>
      <w:tr w:rsidR="00D57EBF" w14:paraId="7477273F" w14:textId="77777777">
        <w:tc>
          <w:tcPr>
            <w:tcW w:w="9066" w:type="dxa"/>
            <w:shd w:val="clear" w:color="auto" w:fill="FFFFFF"/>
          </w:tcPr>
          <w:p w14:paraId="0C1DF61B" w14:textId="77777777" w:rsidR="00D57EBF" w:rsidRDefault="00000000">
            <w:r>
              <w:rPr>
                <w:color w:val="1A1A1A"/>
                <w:sz w:val="18"/>
              </w:rPr>
              <w:t>Region Bayern</w:t>
            </w:r>
          </w:p>
        </w:tc>
      </w:tr>
      <w:tr w:rsidR="00D57EBF" w14:paraId="490573B9" w14:textId="77777777">
        <w:tc>
          <w:tcPr>
            <w:tcW w:w="9066" w:type="dxa"/>
            <w:shd w:val="clear" w:color="auto" w:fill="EBF3EE"/>
          </w:tcPr>
          <w:p w14:paraId="1A2999FE" w14:textId="77777777" w:rsidR="00D57EBF" w:rsidRDefault="00000000">
            <w:r>
              <w:rPr>
                <w:color w:val="1A1A1A"/>
                <w:sz w:val="18"/>
              </w:rPr>
              <w:t>Region Berlin FhKb (Friedrichshain-Kreuzberg)</w:t>
            </w:r>
          </w:p>
        </w:tc>
      </w:tr>
      <w:tr w:rsidR="00D57EBF" w14:paraId="27D1E444" w14:textId="77777777">
        <w:tc>
          <w:tcPr>
            <w:tcW w:w="9066" w:type="dxa"/>
            <w:shd w:val="clear" w:color="auto" w:fill="FFFFFF"/>
          </w:tcPr>
          <w:p w14:paraId="713560DD" w14:textId="77777777" w:rsidR="00D57EBF" w:rsidRDefault="00000000">
            <w:r>
              <w:rPr>
                <w:color w:val="1A1A1A"/>
                <w:sz w:val="18"/>
              </w:rPr>
              <w:t>Region Berlin MiR(Mitte-Reinickendorf)</w:t>
            </w:r>
          </w:p>
        </w:tc>
      </w:tr>
      <w:tr w:rsidR="00D57EBF" w14:paraId="2E98C029" w14:textId="77777777">
        <w:tc>
          <w:tcPr>
            <w:tcW w:w="9066" w:type="dxa"/>
            <w:shd w:val="clear" w:color="auto" w:fill="EBF3EE"/>
          </w:tcPr>
          <w:p w14:paraId="3A2EC06C" w14:textId="77777777" w:rsidR="00D57EBF" w:rsidRDefault="00000000">
            <w:r>
              <w:rPr>
                <w:color w:val="1A1A1A"/>
                <w:sz w:val="18"/>
              </w:rPr>
              <w:t>Region Berlin TKLP(Treptow-Köüenick-Lichtenberg)</w:t>
            </w:r>
          </w:p>
        </w:tc>
      </w:tr>
      <w:tr w:rsidR="00D57EBF" w14:paraId="59AF3ACD" w14:textId="77777777">
        <w:tc>
          <w:tcPr>
            <w:tcW w:w="9066" w:type="dxa"/>
            <w:shd w:val="clear" w:color="auto" w:fill="FFFFFF"/>
          </w:tcPr>
          <w:p w14:paraId="35109EF7" w14:textId="77777777" w:rsidR="00D57EBF" w:rsidRDefault="00000000">
            <w:r>
              <w:rPr>
                <w:color w:val="1A1A1A"/>
                <w:sz w:val="18"/>
              </w:rPr>
              <w:t>Region Bonn-Erft</w:t>
            </w:r>
          </w:p>
        </w:tc>
      </w:tr>
      <w:tr w:rsidR="00D57EBF" w14:paraId="0312FF4E" w14:textId="77777777">
        <w:tc>
          <w:tcPr>
            <w:tcW w:w="9066" w:type="dxa"/>
            <w:shd w:val="clear" w:color="auto" w:fill="EBF3EE"/>
          </w:tcPr>
          <w:p w14:paraId="326FB8D8" w14:textId="77777777" w:rsidR="00D57EBF" w:rsidRDefault="00000000">
            <w:r>
              <w:rPr>
                <w:color w:val="1A1A1A"/>
                <w:sz w:val="18"/>
              </w:rPr>
              <w:t>Region Bremen</w:t>
            </w:r>
          </w:p>
        </w:tc>
      </w:tr>
      <w:tr w:rsidR="00D57EBF" w14:paraId="4057C8B9" w14:textId="77777777">
        <w:tc>
          <w:tcPr>
            <w:tcW w:w="9066" w:type="dxa"/>
            <w:shd w:val="clear" w:color="auto" w:fill="FFFFFF"/>
          </w:tcPr>
          <w:p w14:paraId="0AD8F5BB" w14:textId="77777777" w:rsidR="00D57EBF" w:rsidRDefault="00000000">
            <w:r>
              <w:rPr>
                <w:color w:val="1A1A1A"/>
                <w:sz w:val="18"/>
              </w:rPr>
              <w:t>Region Hamburg Schleswig-Holstein</w:t>
            </w:r>
          </w:p>
        </w:tc>
      </w:tr>
      <w:tr w:rsidR="00D57EBF" w14:paraId="0AA78BB8" w14:textId="77777777">
        <w:tc>
          <w:tcPr>
            <w:tcW w:w="9066" w:type="dxa"/>
            <w:shd w:val="clear" w:color="auto" w:fill="EBF3EE"/>
          </w:tcPr>
          <w:p w14:paraId="02BC3E1D" w14:textId="77777777" w:rsidR="00D57EBF" w:rsidRDefault="00000000">
            <w:r>
              <w:rPr>
                <w:color w:val="1A1A1A"/>
                <w:sz w:val="18"/>
              </w:rPr>
              <w:t>Region Köln I</w:t>
            </w:r>
          </w:p>
        </w:tc>
      </w:tr>
      <w:tr w:rsidR="00D57EBF" w14:paraId="3A54C068" w14:textId="77777777">
        <w:tc>
          <w:tcPr>
            <w:tcW w:w="9066" w:type="dxa"/>
            <w:shd w:val="clear" w:color="auto" w:fill="FFFFFF"/>
          </w:tcPr>
          <w:p w14:paraId="58A7D9A0" w14:textId="77777777" w:rsidR="00D57EBF" w:rsidRDefault="00000000">
            <w:r>
              <w:rPr>
                <w:color w:val="1A1A1A"/>
                <w:sz w:val="18"/>
              </w:rPr>
              <w:t>Region Köln II</w:t>
            </w:r>
          </w:p>
        </w:tc>
      </w:tr>
      <w:tr w:rsidR="00D57EBF" w14:paraId="4CA22866" w14:textId="77777777">
        <w:tc>
          <w:tcPr>
            <w:tcW w:w="9066" w:type="dxa"/>
            <w:shd w:val="clear" w:color="auto" w:fill="EBF3EE"/>
          </w:tcPr>
          <w:p w14:paraId="606638E9" w14:textId="77777777" w:rsidR="00D57EBF" w:rsidRDefault="00000000">
            <w:r>
              <w:rPr>
                <w:color w:val="1A1A1A"/>
                <w:sz w:val="18"/>
              </w:rPr>
              <w:t>Region Köln-Berg</w:t>
            </w:r>
          </w:p>
        </w:tc>
      </w:tr>
      <w:tr w:rsidR="00D57EBF" w14:paraId="5A643AD9" w14:textId="77777777">
        <w:tc>
          <w:tcPr>
            <w:tcW w:w="9066" w:type="dxa"/>
            <w:shd w:val="clear" w:color="auto" w:fill="FFFFFF"/>
          </w:tcPr>
          <w:p w14:paraId="03F49E29" w14:textId="77777777" w:rsidR="00D57EBF" w:rsidRDefault="00000000">
            <w:r>
              <w:rPr>
                <w:color w:val="1A1A1A"/>
                <w:sz w:val="18"/>
              </w:rPr>
              <w:t>Region Köln-Rhein</w:t>
            </w:r>
          </w:p>
        </w:tc>
      </w:tr>
      <w:tr w:rsidR="00D57EBF" w14:paraId="75893799" w14:textId="77777777">
        <w:tc>
          <w:tcPr>
            <w:tcW w:w="9066" w:type="dxa"/>
            <w:shd w:val="clear" w:color="auto" w:fill="EBF3EE"/>
          </w:tcPr>
          <w:p w14:paraId="52327A43" w14:textId="77777777" w:rsidR="00D57EBF" w:rsidRDefault="00000000">
            <w:r>
              <w:rPr>
                <w:color w:val="1A1A1A"/>
                <w:sz w:val="18"/>
              </w:rPr>
              <w:t>Region Lausitz</w:t>
            </w:r>
          </w:p>
        </w:tc>
      </w:tr>
      <w:tr w:rsidR="00D57EBF" w14:paraId="6D1BE8FC" w14:textId="77777777">
        <w:tc>
          <w:tcPr>
            <w:tcW w:w="9066" w:type="dxa"/>
            <w:shd w:val="clear" w:color="auto" w:fill="FFFFFF"/>
          </w:tcPr>
          <w:p w14:paraId="2C26F1ED" w14:textId="77777777" w:rsidR="00D57EBF" w:rsidRDefault="00000000">
            <w:r>
              <w:rPr>
                <w:color w:val="1A1A1A"/>
                <w:sz w:val="18"/>
              </w:rPr>
              <w:t>Region Münster-Osnabrück</w:t>
            </w:r>
          </w:p>
        </w:tc>
      </w:tr>
      <w:tr w:rsidR="00D57EBF" w14:paraId="631C7227" w14:textId="77777777">
        <w:tc>
          <w:tcPr>
            <w:tcW w:w="9066" w:type="dxa"/>
            <w:shd w:val="clear" w:color="auto" w:fill="EBF3EE"/>
          </w:tcPr>
          <w:p w14:paraId="62C60E38" w14:textId="77777777" w:rsidR="00D57EBF" w:rsidRDefault="00000000">
            <w:r>
              <w:rPr>
                <w:color w:val="1A1A1A"/>
                <w:sz w:val="18"/>
              </w:rPr>
              <w:t>Region Niedersachsen Mitte/Ost</w:t>
            </w:r>
          </w:p>
        </w:tc>
      </w:tr>
      <w:tr w:rsidR="00D57EBF" w14:paraId="194FCD0B" w14:textId="77777777">
        <w:tc>
          <w:tcPr>
            <w:tcW w:w="9066" w:type="dxa"/>
            <w:shd w:val="clear" w:color="auto" w:fill="FFFFFF"/>
          </w:tcPr>
          <w:p w14:paraId="55542D04" w14:textId="77777777" w:rsidR="00D57EBF" w:rsidRDefault="00000000">
            <w:r>
              <w:rPr>
                <w:color w:val="1A1A1A"/>
                <w:sz w:val="18"/>
              </w:rPr>
              <w:t>Region Ostbrandenburg</w:t>
            </w:r>
          </w:p>
        </w:tc>
      </w:tr>
      <w:tr w:rsidR="00D57EBF" w14:paraId="510475AB" w14:textId="77777777">
        <w:tc>
          <w:tcPr>
            <w:tcW w:w="9066" w:type="dxa"/>
            <w:shd w:val="clear" w:color="auto" w:fill="EBF3EE"/>
          </w:tcPr>
          <w:p w14:paraId="2579E9A0" w14:textId="77777777" w:rsidR="00D57EBF" w:rsidRDefault="00000000">
            <w:r>
              <w:rPr>
                <w:color w:val="1A1A1A"/>
                <w:sz w:val="18"/>
              </w:rPr>
              <w:t>Region Rhein-Main-Neckar</w:t>
            </w:r>
          </w:p>
        </w:tc>
      </w:tr>
      <w:tr w:rsidR="00D57EBF" w14:paraId="5ED4AE9E" w14:textId="77777777">
        <w:tc>
          <w:tcPr>
            <w:tcW w:w="9066" w:type="dxa"/>
            <w:shd w:val="clear" w:color="auto" w:fill="FFFFFF"/>
          </w:tcPr>
          <w:p w14:paraId="3322F318" w14:textId="77777777" w:rsidR="00D57EBF" w:rsidRDefault="00000000">
            <w:r>
              <w:rPr>
                <w:color w:val="1A1A1A"/>
                <w:sz w:val="18"/>
              </w:rPr>
              <w:t>Region Rhein-Ruhr</w:t>
            </w:r>
          </w:p>
        </w:tc>
      </w:tr>
      <w:tr w:rsidR="00D57EBF" w14:paraId="30616D1E" w14:textId="77777777">
        <w:tc>
          <w:tcPr>
            <w:tcW w:w="9066" w:type="dxa"/>
            <w:shd w:val="clear" w:color="auto" w:fill="EBF3EE"/>
          </w:tcPr>
          <w:p w14:paraId="203BC781" w14:textId="77777777" w:rsidR="00D57EBF" w:rsidRDefault="00000000">
            <w:r>
              <w:rPr>
                <w:color w:val="1A1A1A"/>
                <w:sz w:val="18"/>
              </w:rPr>
              <w:lastRenderedPageBreak/>
              <w:t>Region Sachsen I, Sachsen-Anhalt</w:t>
            </w:r>
          </w:p>
        </w:tc>
      </w:tr>
      <w:tr w:rsidR="00D57EBF" w14:paraId="3C4D8192" w14:textId="77777777">
        <w:tc>
          <w:tcPr>
            <w:tcW w:w="9066" w:type="dxa"/>
            <w:shd w:val="clear" w:color="auto" w:fill="FFFFFF"/>
          </w:tcPr>
          <w:p w14:paraId="24A3D5CB" w14:textId="77777777" w:rsidR="00D57EBF" w:rsidRDefault="00000000">
            <w:r>
              <w:rPr>
                <w:color w:val="1A1A1A"/>
                <w:sz w:val="18"/>
              </w:rPr>
              <w:t>Region Sachsen II</w:t>
            </w:r>
          </w:p>
        </w:tc>
      </w:tr>
      <w:tr w:rsidR="00D57EBF" w14:paraId="6ED2C0A8" w14:textId="77777777">
        <w:tc>
          <w:tcPr>
            <w:tcW w:w="9066" w:type="dxa"/>
            <w:shd w:val="clear" w:color="auto" w:fill="EBF3EE"/>
          </w:tcPr>
          <w:p w14:paraId="04709A0E" w14:textId="77777777" w:rsidR="00D57EBF" w:rsidRDefault="00000000">
            <w:r>
              <w:rPr>
                <w:color w:val="1A1A1A"/>
                <w:sz w:val="18"/>
              </w:rPr>
              <w:t>Region Westbrandenburg</w:t>
            </w:r>
          </w:p>
        </w:tc>
      </w:tr>
      <w:tr w:rsidR="00D57EBF" w14:paraId="7D2010DF" w14:textId="77777777">
        <w:tc>
          <w:tcPr>
            <w:tcW w:w="9066" w:type="dxa"/>
            <w:shd w:val="clear" w:color="auto" w:fill="FFFFFF"/>
          </w:tcPr>
          <w:p w14:paraId="2635E85D" w14:textId="77777777" w:rsidR="00D57EBF" w:rsidRDefault="00000000">
            <w:r>
              <w:rPr>
                <w:color w:val="1A1A1A"/>
                <w:sz w:val="18"/>
              </w:rPr>
              <w:t>Zentrale Verwaltungen Berlin und Köln</w:t>
            </w:r>
          </w:p>
        </w:tc>
      </w:tr>
    </w:tbl>
    <w:p w14:paraId="52343A17" w14:textId="77777777" w:rsidR="00D57EBF" w:rsidRDefault="00D57EBF"/>
    <w:p w14:paraId="38A56098" w14:textId="77777777" w:rsidR="00D57EBF" w:rsidRDefault="00000000">
      <w:pPr>
        <w:spacing w:after="80"/>
      </w:pPr>
      <w:r>
        <w:rPr>
          <w:color w:val="1A1A1A"/>
        </w:rPr>
        <w:t>Fröbel gliedert seine Treibhausgasemissionen gemäß ESRS E1 nach den Kategorien Scope 1, Scope 2 (marktbezogen) sowie Scope 3 und weist innerhalb von Scope 3 die wesentlichen Unterkategorien gemäß GHG-Protocol aus.</w:t>
      </w:r>
      <w:r>
        <w:rPr>
          <w:color w:val="1A1A1A"/>
        </w:rPr>
        <w:br/>
      </w:r>
      <w:r>
        <w:rPr>
          <w:color w:val="1A1A1A"/>
        </w:rP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14:paraId="3B7771B3" w14:textId="77777777" w:rsidR="00D57EBF" w:rsidRDefault="00000000">
      <w:pPr>
        <w:pStyle w:val="berschrift3"/>
      </w:pPr>
      <w:r>
        <w:t>AR 46 – Zusammenstellung von Scope-3-THG-Bruttoemissionen</w:t>
      </w:r>
    </w:p>
    <w:p w14:paraId="7051A8A1" w14:textId="77777777" w:rsidR="00D57EBF" w:rsidRDefault="00000000">
      <w:pPr>
        <w:spacing w:after="80"/>
      </w:pPr>
      <w:r>
        <w:rPr>
          <w:color w:val="1A1A1A"/>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14:paraId="07BF2912" w14:textId="77777777" w:rsidR="00D57EBF" w:rsidRDefault="00000000">
      <w:pPr>
        <w:spacing w:after="80"/>
      </w:pPr>
      <w:r>
        <w:rPr>
          <w:color w:val="1A1A1A"/>
        </w:rPr>
        <w:t>Der berichtete Wert für zusammenstellung von Scope-3-THG-Bruttoemissionen beträgt 17.</w:t>
      </w:r>
    </w:p>
    <w:p w14:paraId="4B973F53" w14:textId="77777777" w:rsidR="00D57EBF" w:rsidRDefault="00000000">
      <w:pPr>
        <w:spacing w:after="80"/>
      </w:pPr>
      <w:r>
        <w:rPr>
          <w:color w:val="1A1A1A"/>
        </w:rPr>
        <w:t>Die folgende Tabelle zeigt die Angaben zu zusammenstellung von scope-3-thg-bruttoemissionen.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0487F30D" w14:textId="77777777">
        <w:tc>
          <w:tcPr>
            <w:tcW w:w="4533" w:type="dxa"/>
            <w:shd w:val="clear" w:color="auto" w:fill="1C462D"/>
          </w:tcPr>
          <w:p w14:paraId="04653E4E" w14:textId="77777777" w:rsidR="00D57EBF" w:rsidRDefault="00000000">
            <w:r>
              <w:rPr>
                <w:b/>
                <w:color w:val="FFFFFF"/>
                <w:sz w:val="18"/>
              </w:rPr>
              <w:t>Name der Kategorie</w:t>
            </w:r>
          </w:p>
        </w:tc>
        <w:tc>
          <w:tcPr>
            <w:tcW w:w="4533" w:type="dxa"/>
            <w:shd w:val="clear" w:color="auto" w:fill="1C462D"/>
          </w:tcPr>
          <w:p w14:paraId="3B13E012" w14:textId="77777777" w:rsidR="00D57EBF" w:rsidRDefault="00000000">
            <w:r>
              <w:rPr>
                <w:b/>
                <w:color w:val="FFFFFF"/>
                <w:sz w:val="18"/>
              </w:rPr>
              <w:t>Wurde die Kategorie ausgeschlossen?</w:t>
            </w:r>
          </w:p>
        </w:tc>
      </w:tr>
      <w:tr w:rsidR="00D57EBF" w14:paraId="22FB838B" w14:textId="77777777">
        <w:tc>
          <w:tcPr>
            <w:tcW w:w="4533" w:type="dxa"/>
            <w:shd w:val="clear" w:color="auto" w:fill="EBF3EE"/>
          </w:tcPr>
          <w:p w14:paraId="6E83EB66" w14:textId="77777777" w:rsidR="00D57EBF" w:rsidRDefault="00000000">
            <w:r>
              <w:rPr>
                <w:color w:val="1A1A1A"/>
                <w:sz w:val="18"/>
              </w:rPr>
              <w:t>Scope-3 Kategorie Nr. 1 (GHG): Gekaufte Waren und Dienstleistungen (Lebensmittel Frischküchen)</w:t>
            </w:r>
          </w:p>
        </w:tc>
        <w:tc>
          <w:tcPr>
            <w:tcW w:w="4533" w:type="dxa"/>
            <w:shd w:val="clear" w:color="auto" w:fill="EBF3EE"/>
          </w:tcPr>
          <w:p w14:paraId="55EA924D" w14:textId="77777777" w:rsidR="00D57EBF" w:rsidRDefault="00000000">
            <w:r>
              <w:rPr>
                <w:color w:val="1A1A1A"/>
                <w:sz w:val="18"/>
              </w:rPr>
              <w:t>Nein</w:t>
            </w:r>
          </w:p>
        </w:tc>
      </w:tr>
      <w:tr w:rsidR="00D57EBF" w14:paraId="71C3BB76" w14:textId="77777777">
        <w:tc>
          <w:tcPr>
            <w:tcW w:w="4533" w:type="dxa"/>
            <w:shd w:val="clear" w:color="auto" w:fill="FFFFFF"/>
          </w:tcPr>
          <w:p w14:paraId="25F230BB" w14:textId="77777777" w:rsidR="00D57EBF" w:rsidRDefault="00000000">
            <w:r>
              <w:rPr>
                <w:color w:val="1A1A1A"/>
                <w:sz w:val="18"/>
              </w:rPr>
              <w:t>Scope-3 Kategorie Nr. 1 (GHG): Gekaufte Waren und Dienstleistungen (Externes Catering)</w:t>
            </w:r>
          </w:p>
        </w:tc>
        <w:tc>
          <w:tcPr>
            <w:tcW w:w="4533" w:type="dxa"/>
            <w:shd w:val="clear" w:color="auto" w:fill="FFFFFF"/>
          </w:tcPr>
          <w:p w14:paraId="5744497A" w14:textId="77777777" w:rsidR="00D57EBF" w:rsidRDefault="00000000">
            <w:r>
              <w:rPr>
                <w:color w:val="1A1A1A"/>
                <w:sz w:val="18"/>
              </w:rPr>
              <w:t>Nein</w:t>
            </w:r>
          </w:p>
        </w:tc>
      </w:tr>
      <w:tr w:rsidR="00D57EBF" w14:paraId="1A2E4E4D" w14:textId="77777777">
        <w:tc>
          <w:tcPr>
            <w:tcW w:w="4533" w:type="dxa"/>
            <w:shd w:val="clear" w:color="auto" w:fill="EBF3EE"/>
          </w:tcPr>
          <w:p w14:paraId="7CFB9E84" w14:textId="77777777" w:rsidR="00D57EBF" w:rsidRDefault="00000000">
            <w:r>
              <w:rPr>
                <w:color w:val="1A1A1A"/>
                <w:sz w:val="18"/>
              </w:rPr>
              <w:t>Scope-3 Kategorie Nr. 3 (GHG): Brennstoff- &amp; energiebezogene Emissionen (upstream)</w:t>
            </w:r>
          </w:p>
        </w:tc>
        <w:tc>
          <w:tcPr>
            <w:tcW w:w="4533" w:type="dxa"/>
            <w:shd w:val="clear" w:color="auto" w:fill="EBF3EE"/>
          </w:tcPr>
          <w:p w14:paraId="5BFD2982" w14:textId="77777777" w:rsidR="00D57EBF" w:rsidRDefault="00000000">
            <w:r>
              <w:rPr>
                <w:color w:val="1A1A1A"/>
                <w:sz w:val="18"/>
              </w:rPr>
              <w:t>Nein</w:t>
            </w:r>
          </w:p>
        </w:tc>
      </w:tr>
      <w:tr w:rsidR="00D57EBF" w14:paraId="18F13CC2" w14:textId="77777777">
        <w:tc>
          <w:tcPr>
            <w:tcW w:w="4533" w:type="dxa"/>
            <w:shd w:val="clear" w:color="auto" w:fill="FFFFFF"/>
          </w:tcPr>
          <w:p w14:paraId="7D7E8CED" w14:textId="77777777" w:rsidR="00D57EBF" w:rsidRDefault="00000000">
            <w:r>
              <w:rPr>
                <w:color w:val="1A1A1A"/>
                <w:sz w:val="18"/>
              </w:rPr>
              <w:t>Scope-3 Kategorie Nr. 4 (GHG): Eingekaufter Transport &amp; Logistik (Lieferungen Catering)</w:t>
            </w:r>
          </w:p>
        </w:tc>
        <w:tc>
          <w:tcPr>
            <w:tcW w:w="4533" w:type="dxa"/>
            <w:shd w:val="clear" w:color="auto" w:fill="FFFFFF"/>
          </w:tcPr>
          <w:p w14:paraId="7AF15FB3" w14:textId="77777777" w:rsidR="00D57EBF" w:rsidRDefault="00000000">
            <w:r>
              <w:rPr>
                <w:color w:val="1A1A1A"/>
                <w:sz w:val="18"/>
              </w:rPr>
              <w:t>Nein</w:t>
            </w:r>
          </w:p>
        </w:tc>
      </w:tr>
      <w:tr w:rsidR="00D57EBF" w14:paraId="41CEE7B4" w14:textId="77777777">
        <w:tc>
          <w:tcPr>
            <w:tcW w:w="4533" w:type="dxa"/>
            <w:shd w:val="clear" w:color="auto" w:fill="EBF3EE"/>
          </w:tcPr>
          <w:p w14:paraId="79B49326" w14:textId="77777777" w:rsidR="00D57EBF" w:rsidRDefault="00000000">
            <w:r>
              <w:rPr>
                <w:color w:val="1A1A1A"/>
                <w:sz w:val="18"/>
              </w:rPr>
              <w:t>Scope-3 Kategorie Nr. 5 (GHG): Abfall</w:t>
            </w:r>
          </w:p>
        </w:tc>
        <w:tc>
          <w:tcPr>
            <w:tcW w:w="4533" w:type="dxa"/>
            <w:shd w:val="clear" w:color="auto" w:fill="EBF3EE"/>
          </w:tcPr>
          <w:p w14:paraId="1F7E0D3F" w14:textId="77777777" w:rsidR="00D57EBF" w:rsidRDefault="00000000">
            <w:r>
              <w:rPr>
                <w:color w:val="1A1A1A"/>
                <w:sz w:val="18"/>
              </w:rPr>
              <w:t>Nein</w:t>
            </w:r>
          </w:p>
        </w:tc>
      </w:tr>
      <w:tr w:rsidR="00D57EBF" w14:paraId="52F27266" w14:textId="77777777">
        <w:tc>
          <w:tcPr>
            <w:tcW w:w="4533" w:type="dxa"/>
            <w:shd w:val="clear" w:color="auto" w:fill="FFFFFF"/>
          </w:tcPr>
          <w:p w14:paraId="399BB89C" w14:textId="77777777" w:rsidR="00D57EBF" w:rsidRDefault="00000000">
            <w:r>
              <w:rPr>
                <w:color w:val="1A1A1A"/>
                <w:sz w:val="18"/>
              </w:rPr>
              <w:t>Scope-3 Kategorie Nr. 6 (GHG): Geschäftsreisen</w:t>
            </w:r>
          </w:p>
        </w:tc>
        <w:tc>
          <w:tcPr>
            <w:tcW w:w="4533" w:type="dxa"/>
            <w:shd w:val="clear" w:color="auto" w:fill="FFFFFF"/>
          </w:tcPr>
          <w:p w14:paraId="260618CF" w14:textId="77777777" w:rsidR="00D57EBF" w:rsidRDefault="00000000">
            <w:r>
              <w:rPr>
                <w:color w:val="1A1A1A"/>
                <w:sz w:val="18"/>
              </w:rPr>
              <w:t>Nein</w:t>
            </w:r>
          </w:p>
        </w:tc>
      </w:tr>
      <w:tr w:rsidR="00D57EBF" w14:paraId="2362CBA5" w14:textId="77777777">
        <w:tc>
          <w:tcPr>
            <w:tcW w:w="4533" w:type="dxa"/>
            <w:shd w:val="clear" w:color="auto" w:fill="EBF3EE"/>
          </w:tcPr>
          <w:p w14:paraId="3A1B8B8C" w14:textId="77777777" w:rsidR="00D57EBF" w:rsidRDefault="00000000">
            <w:r>
              <w:rPr>
                <w:color w:val="1A1A1A"/>
                <w:sz w:val="18"/>
              </w:rPr>
              <w:lastRenderedPageBreak/>
              <w:t>Scope-3 Kategorie Nr. 7 (GHG): Pendelverkehr Mitarbeitende</w:t>
            </w:r>
          </w:p>
        </w:tc>
        <w:tc>
          <w:tcPr>
            <w:tcW w:w="4533" w:type="dxa"/>
            <w:shd w:val="clear" w:color="auto" w:fill="EBF3EE"/>
          </w:tcPr>
          <w:p w14:paraId="4DC54131" w14:textId="77777777" w:rsidR="00D57EBF" w:rsidRDefault="00000000">
            <w:r>
              <w:rPr>
                <w:color w:val="1A1A1A"/>
                <w:sz w:val="18"/>
              </w:rPr>
              <w:t>Nein</w:t>
            </w:r>
          </w:p>
        </w:tc>
      </w:tr>
      <w:tr w:rsidR="00D57EBF" w14:paraId="35CADCB2" w14:textId="77777777">
        <w:tc>
          <w:tcPr>
            <w:tcW w:w="4533" w:type="dxa"/>
            <w:shd w:val="clear" w:color="auto" w:fill="FFFFFF"/>
          </w:tcPr>
          <w:p w14:paraId="202B406D" w14:textId="77777777" w:rsidR="00D57EBF" w:rsidRDefault="00000000">
            <w:r>
              <w:rPr>
                <w:color w:val="1A1A1A"/>
                <w:sz w:val="18"/>
              </w:rPr>
              <w:t>Scope-3 Kategorie Nr. 9 (GHG): Vor- und Nachgelagerter Transport (An- und Abreiseverkehr der Familien)</w:t>
            </w:r>
          </w:p>
        </w:tc>
        <w:tc>
          <w:tcPr>
            <w:tcW w:w="4533" w:type="dxa"/>
            <w:shd w:val="clear" w:color="auto" w:fill="FFFFFF"/>
          </w:tcPr>
          <w:p w14:paraId="36535404" w14:textId="77777777" w:rsidR="00D57EBF" w:rsidRDefault="00000000">
            <w:r>
              <w:rPr>
                <w:color w:val="1A1A1A"/>
                <w:sz w:val="18"/>
              </w:rPr>
              <w:t>Nein</w:t>
            </w:r>
          </w:p>
        </w:tc>
      </w:tr>
      <w:tr w:rsidR="00D57EBF" w14:paraId="38547015" w14:textId="77777777">
        <w:tc>
          <w:tcPr>
            <w:tcW w:w="4533" w:type="dxa"/>
            <w:shd w:val="clear" w:color="auto" w:fill="EBF3EE"/>
          </w:tcPr>
          <w:p w14:paraId="428157D4" w14:textId="77777777" w:rsidR="00D57EBF" w:rsidRDefault="00000000">
            <w:r>
              <w:rPr>
                <w:color w:val="1A1A1A"/>
                <w:sz w:val="18"/>
              </w:rPr>
              <w:t>Scope-3 Kategorie Nr. 15 (GHG): Sonstige Homeoffice</w:t>
            </w:r>
          </w:p>
        </w:tc>
        <w:tc>
          <w:tcPr>
            <w:tcW w:w="4533" w:type="dxa"/>
            <w:shd w:val="clear" w:color="auto" w:fill="EBF3EE"/>
          </w:tcPr>
          <w:p w14:paraId="77133E92" w14:textId="77777777" w:rsidR="00D57EBF" w:rsidRDefault="00000000">
            <w:r>
              <w:rPr>
                <w:color w:val="1A1A1A"/>
                <w:sz w:val="18"/>
              </w:rPr>
              <w:t>Nein</w:t>
            </w:r>
          </w:p>
        </w:tc>
      </w:tr>
      <w:tr w:rsidR="00D57EBF" w14:paraId="540911A1" w14:textId="77777777">
        <w:tc>
          <w:tcPr>
            <w:tcW w:w="4533" w:type="dxa"/>
            <w:shd w:val="clear" w:color="auto" w:fill="FFFFFF"/>
          </w:tcPr>
          <w:p w14:paraId="1A5CB803" w14:textId="77777777" w:rsidR="00D57EBF" w:rsidRDefault="00000000">
            <w:r>
              <w:rPr>
                <w:color w:val="1A1A1A"/>
                <w:sz w:val="18"/>
              </w:rPr>
              <w:t>Scope-3 Kategorie Nr. 15 (GHG): Sonstige Elektronik/Toner</w:t>
            </w:r>
          </w:p>
        </w:tc>
        <w:tc>
          <w:tcPr>
            <w:tcW w:w="4533" w:type="dxa"/>
            <w:shd w:val="clear" w:color="auto" w:fill="FFFFFF"/>
          </w:tcPr>
          <w:p w14:paraId="720C1185" w14:textId="77777777" w:rsidR="00D57EBF" w:rsidRDefault="00000000">
            <w:r>
              <w:rPr>
                <w:color w:val="1A1A1A"/>
                <w:sz w:val="18"/>
              </w:rPr>
              <w:t>Nein</w:t>
            </w:r>
          </w:p>
        </w:tc>
      </w:tr>
      <w:tr w:rsidR="00D57EBF" w14:paraId="3D66BC53" w14:textId="77777777">
        <w:tc>
          <w:tcPr>
            <w:tcW w:w="4533" w:type="dxa"/>
            <w:shd w:val="clear" w:color="auto" w:fill="EBF3EE"/>
          </w:tcPr>
          <w:p w14:paraId="7AF62022" w14:textId="77777777" w:rsidR="00D57EBF" w:rsidRDefault="00000000">
            <w:r>
              <w:rPr>
                <w:color w:val="1A1A1A"/>
                <w:sz w:val="18"/>
              </w:rPr>
              <w:t>Scope-3 Kategorie Nr. 15 (GHG): Sonstige Hotelübernachtungen</w:t>
            </w:r>
          </w:p>
        </w:tc>
        <w:tc>
          <w:tcPr>
            <w:tcW w:w="4533" w:type="dxa"/>
            <w:shd w:val="clear" w:color="auto" w:fill="EBF3EE"/>
          </w:tcPr>
          <w:p w14:paraId="4F3B9F9A" w14:textId="77777777" w:rsidR="00D57EBF" w:rsidRDefault="00000000">
            <w:r>
              <w:rPr>
                <w:color w:val="1A1A1A"/>
                <w:sz w:val="18"/>
              </w:rPr>
              <w:t>Nein</w:t>
            </w:r>
          </w:p>
        </w:tc>
      </w:tr>
      <w:tr w:rsidR="00D57EBF" w14:paraId="60DEF6C0" w14:textId="77777777">
        <w:tc>
          <w:tcPr>
            <w:tcW w:w="4533" w:type="dxa"/>
            <w:shd w:val="clear" w:color="auto" w:fill="FFFFFF"/>
          </w:tcPr>
          <w:p w14:paraId="29538CC7" w14:textId="77777777" w:rsidR="00D57EBF" w:rsidRDefault="00000000">
            <w:r>
              <w:rPr>
                <w:color w:val="1A1A1A"/>
                <w:sz w:val="18"/>
              </w:rPr>
              <w:t>Scope-3 Kategorie Nr. 15 (GHG): Sonstige Druckerzeugnisse</w:t>
            </w:r>
          </w:p>
        </w:tc>
        <w:tc>
          <w:tcPr>
            <w:tcW w:w="4533" w:type="dxa"/>
            <w:shd w:val="clear" w:color="auto" w:fill="FFFFFF"/>
          </w:tcPr>
          <w:p w14:paraId="054C72DB" w14:textId="77777777" w:rsidR="00D57EBF" w:rsidRDefault="00000000">
            <w:r>
              <w:rPr>
                <w:color w:val="1A1A1A"/>
                <w:sz w:val="18"/>
              </w:rPr>
              <w:t>Nein</w:t>
            </w:r>
          </w:p>
        </w:tc>
      </w:tr>
      <w:tr w:rsidR="00D57EBF" w14:paraId="296633AA" w14:textId="77777777">
        <w:tc>
          <w:tcPr>
            <w:tcW w:w="4533" w:type="dxa"/>
            <w:shd w:val="clear" w:color="auto" w:fill="EBF3EE"/>
          </w:tcPr>
          <w:p w14:paraId="64AD109E" w14:textId="77777777" w:rsidR="00D57EBF" w:rsidRDefault="00000000">
            <w:r>
              <w:rPr>
                <w:color w:val="1A1A1A"/>
                <w:sz w:val="18"/>
              </w:rPr>
              <w:t>Scope-3 Kategorie Nr. 15 (GHG): Sonstige Frischwasser</w:t>
            </w:r>
          </w:p>
        </w:tc>
        <w:tc>
          <w:tcPr>
            <w:tcW w:w="4533" w:type="dxa"/>
            <w:shd w:val="clear" w:color="auto" w:fill="EBF3EE"/>
          </w:tcPr>
          <w:p w14:paraId="5E637AAD" w14:textId="77777777" w:rsidR="00D57EBF" w:rsidRDefault="00000000">
            <w:r>
              <w:rPr>
                <w:color w:val="1A1A1A"/>
                <w:sz w:val="18"/>
              </w:rPr>
              <w:t>Nein</w:t>
            </w:r>
          </w:p>
        </w:tc>
      </w:tr>
      <w:tr w:rsidR="00D57EBF" w14:paraId="24D60009" w14:textId="77777777">
        <w:tc>
          <w:tcPr>
            <w:tcW w:w="4533" w:type="dxa"/>
            <w:shd w:val="clear" w:color="auto" w:fill="FFFFFF"/>
          </w:tcPr>
          <w:p w14:paraId="50D8BB0D" w14:textId="77777777" w:rsidR="00D57EBF" w:rsidRDefault="00000000">
            <w:r>
              <w:rPr>
                <w:color w:val="1A1A1A"/>
                <w:sz w:val="18"/>
              </w:rPr>
              <w:t>Scope-3 Kategorie Nr. 2 (GHG): Kapitalgüter</w:t>
            </w:r>
          </w:p>
        </w:tc>
        <w:tc>
          <w:tcPr>
            <w:tcW w:w="4533" w:type="dxa"/>
            <w:shd w:val="clear" w:color="auto" w:fill="FFFFFF"/>
          </w:tcPr>
          <w:p w14:paraId="258CC7B4" w14:textId="77777777" w:rsidR="00D57EBF" w:rsidRDefault="00000000">
            <w:r>
              <w:rPr>
                <w:color w:val="1A1A1A"/>
                <w:sz w:val="18"/>
              </w:rPr>
              <w:t>Yes</w:t>
            </w:r>
            <w:r>
              <w:rPr>
                <w:color w:val="1A1A1A"/>
                <w:sz w:val="18"/>
              </w:rPr>
              <w:br/>
              <w:t>nicht zutreffend für unser Geschäftsmodell</w:t>
            </w:r>
          </w:p>
        </w:tc>
      </w:tr>
      <w:tr w:rsidR="00D57EBF" w14:paraId="5378A909" w14:textId="77777777">
        <w:tc>
          <w:tcPr>
            <w:tcW w:w="4533" w:type="dxa"/>
            <w:shd w:val="clear" w:color="auto" w:fill="EBF3EE"/>
          </w:tcPr>
          <w:p w14:paraId="40CC2339" w14:textId="77777777" w:rsidR="00D57EBF" w:rsidRDefault="00000000">
            <w:r>
              <w:rPr>
                <w:color w:val="1A1A1A"/>
                <w:sz w:val="18"/>
              </w:rPr>
              <w:t>Scope-3 Kategorie Nr. 8 (GHG): Upstream-Leasing</w:t>
            </w:r>
          </w:p>
        </w:tc>
        <w:tc>
          <w:tcPr>
            <w:tcW w:w="4533" w:type="dxa"/>
            <w:shd w:val="clear" w:color="auto" w:fill="EBF3EE"/>
          </w:tcPr>
          <w:p w14:paraId="72702642" w14:textId="77777777" w:rsidR="00D57EBF" w:rsidRDefault="00000000">
            <w:r>
              <w:rPr>
                <w:color w:val="1A1A1A"/>
                <w:sz w:val="18"/>
              </w:rPr>
              <w:t>Yes</w:t>
            </w:r>
            <w:r>
              <w:rPr>
                <w:color w:val="1A1A1A"/>
                <w:sz w:val="18"/>
              </w:rPr>
              <w:br/>
              <w:t>keine relevanten Leasing-/Franchise-Strukturen</w:t>
            </w:r>
          </w:p>
        </w:tc>
      </w:tr>
      <w:tr w:rsidR="00D57EBF" w14:paraId="228ED7A7" w14:textId="77777777">
        <w:tc>
          <w:tcPr>
            <w:tcW w:w="4533" w:type="dxa"/>
            <w:shd w:val="clear" w:color="auto" w:fill="FFFFFF"/>
          </w:tcPr>
          <w:p w14:paraId="56F9B03C" w14:textId="77777777" w:rsidR="00D57EBF" w:rsidRDefault="00000000">
            <w:r>
              <w:rPr>
                <w:color w:val="1A1A1A"/>
                <w:sz w:val="18"/>
              </w:rPr>
              <w:t>Scope-3 Kategorie Nr. 10 (GHG): Verarbeitung verkaufter Produkte</w:t>
            </w:r>
          </w:p>
        </w:tc>
        <w:tc>
          <w:tcPr>
            <w:tcW w:w="4533" w:type="dxa"/>
            <w:shd w:val="clear" w:color="auto" w:fill="FFFFFF"/>
          </w:tcPr>
          <w:p w14:paraId="43EAD233" w14:textId="77777777" w:rsidR="00D57EBF" w:rsidRDefault="00000000">
            <w:r>
              <w:rPr>
                <w:color w:val="1A1A1A"/>
                <w:sz w:val="18"/>
              </w:rPr>
              <w:t>Yes</w:t>
            </w:r>
            <w:r>
              <w:rPr>
                <w:color w:val="1A1A1A"/>
                <w:sz w:val="18"/>
              </w:rPr>
              <w:br/>
              <w:t>keine verkauften Produkte</w:t>
            </w:r>
          </w:p>
        </w:tc>
      </w:tr>
      <w:tr w:rsidR="00D57EBF" w14:paraId="3DCA7ECD" w14:textId="77777777">
        <w:tc>
          <w:tcPr>
            <w:tcW w:w="4533" w:type="dxa"/>
            <w:shd w:val="clear" w:color="auto" w:fill="EBF3EE"/>
          </w:tcPr>
          <w:p w14:paraId="5CF3F570" w14:textId="77777777" w:rsidR="00D57EBF" w:rsidRDefault="00000000">
            <w:r>
              <w:rPr>
                <w:color w:val="1A1A1A"/>
                <w:sz w:val="18"/>
              </w:rPr>
              <w:t>Scope-3 Kategorie Nr. 11 (GHG): Verarbeitung verkaufter Produkte</w:t>
            </w:r>
          </w:p>
        </w:tc>
        <w:tc>
          <w:tcPr>
            <w:tcW w:w="4533" w:type="dxa"/>
            <w:shd w:val="clear" w:color="auto" w:fill="EBF3EE"/>
          </w:tcPr>
          <w:p w14:paraId="161BA660" w14:textId="77777777" w:rsidR="00D57EBF" w:rsidRDefault="00000000">
            <w:r>
              <w:rPr>
                <w:color w:val="1A1A1A"/>
                <w:sz w:val="18"/>
              </w:rPr>
              <w:t>Yes</w:t>
            </w:r>
            <w:r>
              <w:rPr>
                <w:color w:val="1A1A1A"/>
                <w:sz w:val="18"/>
              </w:rPr>
              <w:br/>
              <w:t>keine verkauften Produkte</w:t>
            </w:r>
          </w:p>
        </w:tc>
      </w:tr>
      <w:tr w:rsidR="00D57EBF" w14:paraId="23F018F0" w14:textId="77777777">
        <w:tc>
          <w:tcPr>
            <w:tcW w:w="4533" w:type="dxa"/>
            <w:shd w:val="clear" w:color="auto" w:fill="FFFFFF"/>
          </w:tcPr>
          <w:p w14:paraId="1C6F54B8" w14:textId="77777777" w:rsidR="00D57EBF" w:rsidRDefault="00000000">
            <w:r>
              <w:rPr>
                <w:color w:val="1A1A1A"/>
                <w:sz w:val="18"/>
              </w:rPr>
              <w:t>Scope-3 Kategorie Nr. 12 (GHG): End-of-Life verkaufter Produkte</w:t>
            </w:r>
          </w:p>
        </w:tc>
        <w:tc>
          <w:tcPr>
            <w:tcW w:w="4533" w:type="dxa"/>
            <w:shd w:val="clear" w:color="auto" w:fill="FFFFFF"/>
          </w:tcPr>
          <w:p w14:paraId="7611CCF0" w14:textId="77777777" w:rsidR="00D57EBF" w:rsidRDefault="00000000">
            <w:r>
              <w:rPr>
                <w:color w:val="1A1A1A"/>
                <w:sz w:val="18"/>
              </w:rPr>
              <w:t>Yes</w:t>
            </w:r>
            <w:r>
              <w:rPr>
                <w:color w:val="1A1A1A"/>
                <w:sz w:val="18"/>
              </w:rPr>
              <w:br/>
              <w:t>keine verkauften Produkte</w:t>
            </w:r>
          </w:p>
        </w:tc>
      </w:tr>
      <w:tr w:rsidR="00D57EBF" w14:paraId="26C55573" w14:textId="77777777">
        <w:tc>
          <w:tcPr>
            <w:tcW w:w="4533" w:type="dxa"/>
            <w:shd w:val="clear" w:color="auto" w:fill="EBF3EE"/>
          </w:tcPr>
          <w:p w14:paraId="4CF96B81" w14:textId="77777777" w:rsidR="00D57EBF" w:rsidRDefault="00000000">
            <w:r>
              <w:rPr>
                <w:color w:val="1A1A1A"/>
                <w:sz w:val="18"/>
              </w:rPr>
              <w:t>Scope-3 Kategorie Nr. 13 (GHG): Downstream Leasing</w:t>
            </w:r>
          </w:p>
        </w:tc>
        <w:tc>
          <w:tcPr>
            <w:tcW w:w="4533" w:type="dxa"/>
            <w:shd w:val="clear" w:color="auto" w:fill="EBF3EE"/>
          </w:tcPr>
          <w:p w14:paraId="179E162C" w14:textId="77777777" w:rsidR="00D57EBF" w:rsidRDefault="00000000">
            <w:r>
              <w:rPr>
                <w:color w:val="1A1A1A"/>
                <w:sz w:val="18"/>
              </w:rPr>
              <w:t>Yes</w:t>
            </w:r>
            <w:r>
              <w:rPr>
                <w:color w:val="1A1A1A"/>
                <w:sz w:val="18"/>
              </w:rPr>
              <w:br/>
              <w:t>keine relevanten Leasing-/Franchise-Strukturen</w:t>
            </w:r>
          </w:p>
        </w:tc>
      </w:tr>
      <w:tr w:rsidR="00D57EBF" w14:paraId="5D5FFB6C" w14:textId="77777777">
        <w:tc>
          <w:tcPr>
            <w:tcW w:w="4533" w:type="dxa"/>
            <w:shd w:val="clear" w:color="auto" w:fill="FFFFFF"/>
          </w:tcPr>
          <w:p w14:paraId="7B6BF0D8" w14:textId="77777777" w:rsidR="00D57EBF" w:rsidRDefault="00000000">
            <w:r>
              <w:rPr>
                <w:color w:val="1A1A1A"/>
                <w:sz w:val="18"/>
              </w:rPr>
              <w:t>Scope-3 Kategorie Nr. 14 (GHG): Franchise</w:t>
            </w:r>
          </w:p>
        </w:tc>
        <w:tc>
          <w:tcPr>
            <w:tcW w:w="4533" w:type="dxa"/>
            <w:shd w:val="clear" w:color="auto" w:fill="FFFFFF"/>
          </w:tcPr>
          <w:p w14:paraId="77038706" w14:textId="77777777" w:rsidR="00D57EBF" w:rsidRDefault="00000000">
            <w:r>
              <w:rPr>
                <w:color w:val="1A1A1A"/>
                <w:sz w:val="18"/>
              </w:rPr>
              <w:t>Yes</w:t>
            </w:r>
            <w:r>
              <w:rPr>
                <w:color w:val="1A1A1A"/>
                <w:sz w:val="18"/>
              </w:rPr>
              <w:br/>
              <w:t>keine relevanten Leasing-/Franchise-Strukturen</w:t>
            </w:r>
          </w:p>
        </w:tc>
      </w:tr>
    </w:tbl>
    <w:p w14:paraId="463D3D05" w14:textId="77777777" w:rsidR="00D57EBF" w:rsidRDefault="00D57EBF"/>
    <w:p w14:paraId="365ABA0A" w14:textId="77777777" w:rsidR="00D57EBF" w:rsidRDefault="00000000">
      <w:pPr>
        <w:spacing w:after="80"/>
      </w:pPr>
      <w:r>
        <w:rPr>
          <w:color w:val="1A1A1A"/>
        </w:rPr>
        <w:t xml:space="preserve">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w:t>
      </w:r>
      <w:r>
        <w:rPr>
          <w:i/>
          <w:color w:val="707070"/>
          <w:sz w:val="17"/>
        </w:rPr>
        <w:t>[[REVIEW: explanation-driven]]</w:t>
      </w:r>
    </w:p>
    <w:p w14:paraId="519FE793" w14:textId="77777777" w:rsidR="00D57EBF" w:rsidRDefault="00000000">
      <w:pPr>
        <w:spacing w:after="80"/>
      </w:pPr>
      <w:r>
        <w:rPr>
          <w:color w:val="1A1A1A"/>
        </w:rPr>
        <w:lastRenderedPageBreak/>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 </w:t>
      </w:r>
      <w:r>
        <w:rPr>
          <w:i/>
          <w:color w:val="707070"/>
          <w:sz w:val="17"/>
        </w:rPr>
        <w:t>[[REVIEW: explanation-driven]]</w:t>
      </w:r>
    </w:p>
    <w:p w14:paraId="7E83D95A" w14:textId="77777777" w:rsidR="00D57EBF" w:rsidRDefault="00000000">
      <w:pPr>
        <w:spacing w:after="80"/>
      </w:pPr>
      <w:r>
        <w:rPr>
          <w:color w:val="1A1A1A"/>
        </w:rPr>
        <w:t>Die folgende Tabelle zeigt die Angaben zu zusammenstellung von scope-3-thg-bruttoemissionen.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D57EBF" w14:paraId="58B59F3B" w14:textId="77777777">
        <w:tc>
          <w:tcPr>
            <w:tcW w:w="2266" w:type="dxa"/>
            <w:shd w:val="clear" w:color="auto" w:fill="1C462D"/>
          </w:tcPr>
          <w:p w14:paraId="23364191" w14:textId="77777777" w:rsidR="00D57EBF" w:rsidRDefault="00000000">
            <w:r>
              <w:rPr>
                <w:b/>
                <w:color w:val="FFFFFF"/>
                <w:sz w:val="18"/>
              </w:rPr>
              <w:t>Name der Kategorie</w:t>
            </w:r>
          </w:p>
        </w:tc>
        <w:tc>
          <w:tcPr>
            <w:tcW w:w="2266" w:type="dxa"/>
            <w:shd w:val="clear" w:color="auto" w:fill="1C462D"/>
          </w:tcPr>
          <w:p w14:paraId="737E127E" w14:textId="77777777" w:rsidR="00D57EBF" w:rsidRDefault="00000000">
            <w:r>
              <w:rPr>
                <w:b/>
                <w:color w:val="FFFFFF"/>
                <w:sz w:val="18"/>
              </w:rPr>
              <w:t>Berücksichtigte Berichterstattungsgrenzen</w:t>
            </w:r>
          </w:p>
        </w:tc>
        <w:tc>
          <w:tcPr>
            <w:tcW w:w="2266" w:type="dxa"/>
            <w:shd w:val="clear" w:color="auto" w:fill="1C462D"/>
          </w:tcPr>
          <w:p w14:paraId="46985C2A" w14:textId="77777777" w:rsidR="00D57EBF" w:rsidRDefault="00000000">
            <w:r>
              <w:rPr>
                <w:b/>
                <w:color w:val="FFFFFF"/>
                <w:sz w:val="18"/>
              </w:rPr>
              <w:t>Berechnungsmethoden für die Schätzung der Treibhausgasemissionen</w:t>
            </w:r>
          </w:p>
        </w:tc>
        <w:tc>
          <w:tcPr>
            <w:tcW w:w="2266" w:type="dxa"/>
            <w:shd w:val="clear" w:color="auto" w:fill="1C462D"/>
          </w:tcPr>
          <w:p w14:paraId="5E14A2C7" w14:textId="77777777" w:rsidR="00D57EBF" w:rsidRDefault="00000000">
            <w:r>
              <w:rPr>
                <w:b/>
                <w:color w:val="FFFFFF"/>
                <w:sz w:val="18"/>
              </w:rPr>
              <w:t>Wurden Berechnungswerkzeuge eingesetzt? Wenn ja, welche?</w:t>
            </w:r>
          </w:p>
        </w:tc>
      </w:tr>
      <w:tr w:rsidR="00D57EBF" w14:paraId="56D7A823" w14:textId="77777777">
        <w:tc>
          <w:tcPr>
            <w:tcW w:w="2266" w:type="dxa"/>
            <w:shd w:val="clear" w:color="auto" w:fill="EBF3EE"/>
          </w:tcPr>
          <w:p w14:paraId="4AAA8CB3" w14:textId="77777777" w:rsidR="00D57EBF" w:rsidRDefault="00000000">
            <w:r>
              <w:rPr>
                <w:color w:val="1A1A1A"/>
                <w:sz w:val="18"/>
              </w:rPr>
              <w:t>Gekaufte Waren und Dienstleistungen (Lebensmittel Frischküchen) (Scope-3 Kategorie Nr. 1 nach GHG)</w:t>
            </w:r>
          </w:p>
        </w:tc>
        <w:tc>
          <w:tcPr>
            <w:tcW w:w="2266" w:type="dxa"/>
            <w:shd w:val="clear" w:color="auto" w:fill="EBF3EE"/>
          </w:tcPr>
          <w:p w14:paraId="0BE488F2" w14:textId="77777777" w:rsidR="00D57EBF" w:rsidRDefault="00000000">
            <w:r>
              <w:rPr>
                <w:color w:val="1A1A1A"/>
                <w:sz w:val="18"/>
              </w:rPr>
              <w:t>Operative Kontrolle; gesamte konsolidierte Gruppe</w:t>
            </w:r>
          </w:p>
        </w:tc>
        <w:tc>
          <w:tcPr>
            <w:tcW w:w="2266" w:type="dxa"/>
            <w:shd w:val="clear" w:color="auto" w:fill="EBF3EE"/>
          </w:tcPr>
          <w:p w14:paraId="59665E31" w14:textId="77777777" w:rsidR="00D57EBF" w:rsidRDefault="00000000">
            <w:r>
              <w:rPr>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w="2266" w:type="dxa"/>
            <w:shd w:val="clear" w:color="auto" w:fill="EBF3EE"/>
          </w:tcPr>
          <w:p w14:paraId="47385312" w14:textId="77777777" w:rsidR="00D57EBF" w:rsidRDefault="00000000">
            <w:r>
              <w:rPr>
                <w:color w:val="1A1A1A"/>
                <w:sz w:val="18"/>
              </w:rPr>
              <w:t>Bilanzierungstool der Agentur Planted, hinterlegte Standard-Faktoren für einzelne Lebensmittel(gruppen)</w:t>
            </w:r>
          </w:p>
        </w:tc>
      </w:tr>
      <w:tr w:rsidR="00D57EBF" w14:paraId="4BCB0DD7" w14:textId="77777777">
        <w:tc>
          <w:tcPr>
            <w:tcW w:w="2266" w:type="dxa"/>
            <w:shd w:val="clear" w:color="auto" w:fill="FFFFFF"/>
          </w:tcPr>
          <w:p w14:paraId="2A5A3550" w14:textId="77777777" w:rsidR="00D57EBF" w:rsidRDefault="00000000">
            <w:r>
              <w:rPr>
                <w:color w:val="1A1A1A"/>
                <w:sz w:val="18"/>
              </w:rPr>
              <w:t>Gekaufte Waren und Dienstleistungen (Externes Catering) (Scope-3 Kategorie Nr. 1 nach GHG)</w:t>
            </w:r>
          </w:p>
        </w:tc>
        <w:tc>
          <w:tcPr>
            <w:tcW w:w="2266" w:type="dxa"/>
            <w:shd w:val="clear" w:color="auto" w:fill="FFFFFF"/>
          </w:tcPr>
          <w:p w14:paraId="61BBF56F" w14:textId="77777777" w:rsidR="00D57EBF" w:rsidRDefault="00000000">
            <w:r>
              <w:rPr>
                <w:color w:val="1A1A1A"/>
                <w:sz w:val="18"/>
              </w:rPr>
              <w:t>Operative Kontrolle; gesamte konsolidierte Gruppe</w:t>
            </w:r>
          </w:p>
        </w:tc>
        <w:tc>
          <w:tcPr>
            <w:tcW w:w="2266" w:type="dxa"/>
            <w:shd w:val="clear" w:color="auto" w:fill="FFFFFF"/>
          </w:tcPr>
          <w:p w14:paraId="02C38615" w14:textId="77777777" w:rsidR="00D57EBF" w:rsidRDefault="00000000">
            <w:r>
              <w:rPr>
                <w:color w:val="1A1A1A"/>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w="2266" w:type="dxa"/>
            <w:shd w:val="clear" w:color="auto" w:fill="FFFFFF"/>
          </w:tcPr>
          <w:p w14:paraId="21FB968B" w14:textId="77777777" w:rsidR="00D57EBF" w:rsidRDefault="00000000">
            <w:r>
              <w:rPr>
                <w:color w:val="1A1A1A"/>
                <w:sz w:val="18"/>
              </w:rPr>
              <w:t>Bilanzierungstool der Agentur Planted, hinterlegte Standard-Faktoren für einzelne Lebensmittel(gruppen)</w:t>
            </w:r>
          </w:p>
        </w:tc>
      </w:tr>
      <w:tr w:rsidR="00D57EBF" w14:paraId="0DC50FFC" w14:textId="77777777">
        <w:tc>
          <w:tcPr>
            <w:tcW w:w="2266" w:type="dxa"/>
            <w:shd w:val="clear" w:color="auto" w:fill="EBF3EE"/>
          </w:tcPr>
          <w:p w14:paraId="47DEDC8D" w14:textId="77777777" w:rsidR="00D57EBF" w:rsidRDefault="00000000">
            <w:r>
              <w:rPr>
                <w:color w:val="1A1A1A"/>
                <w:sz w:val="18"/>
              </w:rPr>
              <w:t xml:space="preserve">Brennstoff- &amp; energiebezogene Emissionen (upstream) </w:t>
            </w:r>
            <w:r>
              <w:rPr>
                <w:color w:val="1A1A1A"/>
                <w:sz w:val="18"/>
              </w:rPr>
              <w:lastRenderedPageBreak/>
              <w:t>(Scope-3 Kategorie Nr. 3 nach GHG)</w:t>
            </w:r>
          </w:p>
        </w:tc>
        <w:tc>
          <w:tcPr>
            <w:tcW w:w="2266" w:type="dxa"/>
            <w:shd w:val="clear" w:color="auto" w:fill="EBF3EE"/>
          </w:tcPr>
          <w:p w14:paraId="4BBFF932" w14:textId="77777777" w:rsidR="00D57EBF" w:rsidRDefault="00000000">
            <w:r>
              <w:rPr>
                <w:color w:val="1A1A1A"/>
                <w:sz w:val="18"/>
              </w:rPr>
              <w:lastRenderedPageBreak/>
              <w:t xml:space="preserve">Operative Kontrolle; gesamte konsolidierte </w:t>
            </w:r>
            <w:r>
              <w:rPr>
                <w:color w:val="1A1A1A"/>
                <w:sz w:val="18"/>
              </w:rPr>
              <w:lastRenderedPageBreak/>
              <w:t>Gruppe</w:t>
            </w:r>
          </w:p>
        </w:tc>
        <w:tc>
          <w:tcPr>
            <w:tcW w:w="2266" w:type="dxa"/>
            <w:shd w:val="clear" w:color="auto" w:fill="EBF3EE"/>
          </w:tcPr>
          <w:p w14:paraId="1EC7C331" w14:textId="77777777" w:rsidR="00D57EBF" w:rsidRDefault="00000000">
            <w:r>
              <w:rPr>
                <w:color w:val="1A1A1A"/>
                <w:sz w:val="18"/>
              </w:rPr>
              <w:lastRenderedPageBreak/>
              <w:t xml:space="preserve">aktivitätsbasiert; Verbrauchsdaten Wärme/Strom (teilw. </w:t>
            </w:r>
            <w:r>
              <w:rPr>
                <w:color w:val="1A1A1A"/>
                <w:sz w:val="18"/>
              </w:rPr>
              <w:lastRenderedPageBreak/>
              <w:t>Zähler/Rechnungen, teilw. modelliert) × Upstream-Faktoren</w:t>
            </w:r>
          </w:p>
        </w:tc>
        <w:tc>
          <w:tcPr>
            <w:tcW w:w="2266" w:type="dxa"/>
            <w:shd w:val="clear" w:color="auto" w:fill="EBF3EE"/>
          </w:tcPr>
          <w:p w14:paraId="7097E1F9" w14:textId="77777777" w:rsidR="00D57EBF" w:rsidRDefault="00000000">
            <w:r>
              <w:rPr>
                <w:color w:val="1A1A1A"/>
                <w:sz w:val="18"/>
              </w:rPr>
              <w:lastRenderedPageBreak/>
              <w:t>Bilanzierungstool der Agentur Planted, hinterlegte Standard-</w:t>
            </w:r>
            <w:r>
              <w:rPr>
                <w:color w:val="1A1A1A"/>
                <w:sz w:val="18"/>
              </w:rPr>
              <w:lastRenderedPageBreak/>
              <w:t>Faktoren</w:t>
            </w:r>
          </w:p>
        </w:tc>
      </w:tr>
      <w:tr w:rsidR="00D57EBF" w14:paraId="4914B06F" w14:textId="77777777">
        <w:tc>
          <w:tcPr>
            <w:tcW w:w="2266" w:type="dxa"/>
            <w:shd w:val="clear" w:color="auto" w:fill="FFFFFF"/>
          </w:tcPr>
          <w:p w14:paraId="5C02FA0E" w14:textId="77777777" w:rsidR="00D57EBF" w:rsidRDefault="00000000">
            <w:r>
              <w:rPr>
                <w:color w:val="1A1A1A"/>
                <w:sz w:val="18"/>
              </w:rPr>
              <w:lastRenderedPageBreak/>
              <w:t>Eingekaufter Transport &amp; Logistik (Lieferungen Catering) (Scope-3 Kategorie Nr. 4 nach GHG)</w:t>
            </w:r>
          </w:p>
        </w:tc>
        <w:tc>
          <w:tcPr>
            <w:tcW w:w="2266" w:type="dxa"/>
            <w:shd w:val="clear" w:color="auto" w:fill="FFFFFF"/>
          </w:tcPr>
          <w:p w14:paraId="793FDE2C" w14:textId="77777777" w:rsidR="00D57EBF" w:rsidRDefault="00000000">
            <w:r>
              <w:rPr>
                <w:color w:val="1A1A1A"/>
                <w:sz w:val="18"/>
              </w:rPr>
              <w:t>Operative Kontrolle; gesamte konsolidierte Gruppe</w:t>
            </w:r>
          </w:p>
        </w:tc>
        <w:tc>
          <w:tcPr>
            <w:tcW w:w="2266" w:type="dxa"/>
            <w:shd w:val="clear" w:color="auto" w:fill="FFFFFF"/>
          </w:tcPr>
          <w:p w14:paraId="223B3E30" w14:textId="77777777" w:rsidR="00D57EBF" w:rsidRDefault="00000000">
            <w:r>
              <w:rPr>
                <w:color w:val="1A1A1A"/>
                <w:sz w:val="18"/>
              </w:rPr>
              <w:t>Modelliert über die Entfernungen von Produktionsküchen zu Einrichtungen. Annahme Transport mit Dieselfahrzeugen</w:t>
            </w:r>
          </w:p>
        </w:tc>
        <w:tc>
          <w:tcPr>
            <w:tcW w:w="2266" w:type="dxa"/>
            <w:shd w:val="clear" w:color="auto" w:fill="FFFFFF"/>
          </w:tcPr>
          <w:p w14:paraId="55CD892F" w14:textId="77777777" w:rsidR="00D57EBF" w:rsidRDefault="00000000">
            <w:r>
              <w:rPr>
                <w:color w:val="1A1A1A"/>
                <w:sz w:val="18"/>
              </w:rPr>
              <w:t>Bilanzierungstool der Agentur Planted, hinterlegte Standard-Faktoren</w:t>
            </w:r>
          </w:p>
        </w:tc>
      </w:tr>
      <w:tr w:rsidR="00D57EBF" w14:paraId="3411D780" w14:textId="77777777">
        <w:tc>
          <w:tcPr>
            <w:tcW w:w="2266" w:type="dxa"/>
            <w:shd w:val="clear" w:color="auto" w:fill="EBF3EE"/>
          </w:tcPr>
          <w:p w14:paraId="39C15C6E" w14:textId="77777777" w:rsidR="00D57EBF" w:rsidRDefault="00000000">
            <w:r>
              <w:rPr>
                <w:color w:val="1A1A1A"/>
                <w:sz w:val="18"/>
              </w:rPr>
              <w:t>Abfall (Scope-3 Kategorie Nr. 5 nach GHG)</w:t>
            </w:r>
          </w:p>
        </w:tc>
        <w:tc>
          <w:tcPr>
            <w:tcW w:w="2266" w:type="dxa"/>
            <w:shd w:val="clear" w:color="auto" w:fill="EBF3EE"/>
          </w:tcPr>
          <w:p w14:paraId="4A03B416" w14:textId="77777777" w:rsidR="00D57EBF" w:rsidRDefault="00000000">
            <w:r>
              <w:rPr>
                <w:color w:val="1A1A1A"/>
                <w:sz w:val="18"/>
              </w:rPr>
              <w:t>Operative Kontrolle; gesamte konsolidierte Gruppe</w:t>
            </w:r>
          </w:p>
        </w:tc>
        <w:tc>
          <w:tcPr>
            <w:tcW w:w="2266" w:type="dxa"/>
            <w:shd w:val="clear" w:color="auto" w:fill="EBF3EE"/>
          </w:tcPr>
          <w:p w14:paraId="0B209ED1" w14:textId="77777777" w:rsidR="00D57EBF" w:rsidRDefault="00000000">
            <w:r>
              <w:rPr>
                <w:color w:val="1A1A1A"/>
                <w:sz w:val="18"/>
              </w:rPr>
              <w:t>modelliert über BSR-Kita-Rechner (durchschnittliches Abfallaufkommen nach Betreuungsplätzen)</w:t>
            </w:r>
          </w:p>
        </w:tc>
        <w:tc>
          <w:tcPr>
            <w:tcW w:w="2266" w:type="dxa"/>
            <w:shd w:val="clear" w:color="auto" w:fill="EBF3EE"/>
          </w:tcPr>
          <w:p w14:paraId="7D795DD6" w14:textId="77777777" w:rsidR="00D57EBF" w:rsidRDefault="00000000">
            <w:r>
              <w:rPr>
                <w:color w:val="1A1A1A"/>
                <w:sz w:val="18"/>
              </w:rPr>
              <w:t>Kitaverbrauchsrechner der BSR Berlin, Bilanzierungstool der Agentur Planted, hinterlegte Standard-Faktoren</w:t>
            </w:r>
          </w:p>
        </w:tc>
      </w:tr>
      <w:tr w:rsidR="00D57EBF" w14:paraId="756A30B7" w14:textId="77777777">
        <w:tc>
          <w:tcPr>
            <w:tcW w:w="2266" w:type="dxa"/>
            <w:shd w:val="clear" w:color="auto" w:fill="FFFFFF"/>
          </w:tcPr>
          <w:p w14:paraId="2B850D9D" w14:textId="77777777" w:rsidR="00D57EBF" w:rsidRDefault="00000000">
            <w:r>
              <w:rPr>
                <w:color w:val="1A1A1A"/>
                <w:sz w:val="18"/>
              </w:rPr>
              <w:t>Geschäftsreisen (Scope-3 Kategorie Nr. 6 nach GHG)</w:t>
            </w:r>
          </w:p>
        </w:tc>
        <w:tc>
          <w:tcPr>
            <w:tcW w:w="2266" w:type="dxa"/>
            <w:shd w:val="clear" w:color="auto" w:fill="FFFFFF"/>
          </w:tcPr>
          <w:p w14:paraId="2A67F7C9" w14:textId="77777777" w:rsidR="00D57EBF" w:rsidRDefault="00000000">
            <w:r>
              <w:rPr>
                <w:color w:val="1A1A1A"/>
                <w:sz w:val="18"/>
              </w:rPr>
              <w:t>Operative Kontrolle; gesamte konsolidierte Gruppe</w:t>
            </w:r>
          </w:p>
        </w:tc>
        <w:tc>
          <w:tcPr>
            <w:tcW w:w="2266" w:type="dxa"/>
            <w:shd w:val="clear" w:color="auto" w:fill="FFFFFF"/>
          </w:tcPr>
          <w:p w14:paraId="719992E3" w14:textId="77777777" w:rsidR="00D57EBF" w:rsidRDefault="00000000">
            <w:r>
              <w:rPr>
                <w:color w:val="1A1A1A"/>
                <w:sz w:val="18"/>
              </w:rPr>
              <w:t>aktivitätsbasiert; Beleg-/Abrechnungsdaten (Personenkilometer Bahn/Flug, Kfz-km) × Faktoren</w:t>
            </w:r>
          </w:p>
        </w:tc>
        <w:tc>
          <w:tcPr>
            <w:tcW w:w="2266" w:type="dxa"/>
            <w:shd w:val="clear" w:color="auto" w:fill="FFFFFF"/>
          </w:tcPr>
          <w:p w14:paraId="2BA50980" w14:textId="77777777" w:rsidR="00D57EBF" w:rsidRDefault="00000000">
            <w:r>
              <w:rPr>
                <w:color w:val="1A1A1A"/>
                <w:sz w:val="18"/>
              </w:rPr>
              <w:t>Bilanzierungstool der Agentur Planted, hinterlegte Standard-Faktoren</w:t>
            </w:r>
          </w:p>
        </w:tc>
      </w:tr>
      <w:tr w:rsidR="00D57EBF" w14:paraId="411B9C4A" w14:textId="77777777">
        <w:tc>
          <w:tcPr>
            <w:tcW w:w="2266" w:type="dxa"/>
            <w:shd w:val="clear" w:color="auto" w:fill="EBF3EE"/>
          </w:tcPr>
          <w:p w14:paraId="05DBC5AF" w14:textId="77777777" w:rsidR="00D57EBF" w:rsidRDefault="00000000">
            <w:r>
              <w:rPr>
                <w:color w:val="1A1A1A"/>
                <w:sz w:val="18"/>
              </w:rPr>
              <w:t>Pendelverkehr Mitarbeitende (Scope-3 Kategorie Nr. 7 nach GHG)</w:t>
            </w:r>
          </w:p>
        </w:tc>
        <w:tc>
          <w:tcPr>
            <w:tcW w:w="2266" w:type="dxa"/>
            <w:shd w:val="clear" w:color="auto" w:fill="EBF3EE"/>
          </w:tcPr>
          <w:p w14:paraId="5B3B7EF3" w14:textId="77777777" w:rsidR="00D57EBF" w:rsidRDefault="00000000">
            <w:r>
              <w:rPr>
                <w:color w:val="1A1A1A"/>
                <w:sz w:val="18"/>
              </w:rPr>
              <w:t>Operative Kontrolle; gesamte konsolidierte Gruppe</w:t>
            </w:r>
          </w:p>
        </w:tc>
        <w:tc>
          <w:tcPr>
            <w:tcW w:w="2266" w:type="dxa"/>
            <w:shd w:val="clear" w:color="auto" w:fill="EBF3EE"/>
          </w:tcPr>
          <w:p w14:paraId="148208D8" w14:textId="77777777" w:rsidR="00D57EBF" w:rsidRDefault="00000000">
            <w:r>
              <w:rPr>
                <w:color w:val="1A1A1A"/>
                <w:sz w:val="18"/>
              </w:rPr>
              <w:t>Unternehmensumfrage 2023 (Distanz, Modal Split) mit ~20 % Rücklauf, Hochrechnung auf Belegschaft unter Berücksichtigung regionaler Verteilungen</w:t>
            </w:r>
          </w:p>
        </w:tc>
        <w:tc>
          <w:tcPr>
            <w:tcW w:w="2266" w:type="dxa"/>
            <w:shd w:val="clear" w:color="auto" w:fill="EBF3EE"/>
          </w:tcPr>
          <w:p w14:paraId="5B9A14C4" w14:textId="77777777" w:rsidR="00D57EBF" w:rsidRDefault="00000000">
            <w:r>
              <w:rPr>
                <w:color w:val="1A1A1A"/>
                <w:sz w:val="18"/>
              </w:rPr>
              <w:t>Bilanzierungstool der Agentur Planted, hinterlegte Standard-Faktoren</w:t>
            </w:r>
          </w:p>
        </w:tc>
      </w:tr>
      <w:tr w:rsidR="00D57EBF" w14:paraId="0AAFC82D" w14:textId="77777777">
        <w:tc>
          <w:tcPr>
            <w:tcW w:w="2266" w:type="dxa"/>
            <w:shd w:val="clear" w:color="auto" w:fill="FFFFFF"/>
          </w:tcPr>
          <w:p w14:paraId="5B478ABD" w14:textId="77777777" w:rsidR="00D57EBF" w:rsidRDefault="00000000">
            <w:r>
              <w:rPr>
                <w:color w:val="1A1A1A"/>
                <w:sz w:val="18"/>
              </w:rPr>
              <w:t>Vor- und Nachgelagerter Transport (An- und Abreiseverkehr der Familien) (Scope-3 Kategorie Nr. 9 nach GHG)</w:t>
            </w:r>
          </w:p>
        </w:tc>
        <w:tc>
          <w:tcPr>
            <w:tcW w:w="2266" w:type="dxa"/>
            <w:shd w:val="clear" w:color="auto" w:fill="FFFFFF"/>
          </w:tcPr>
          <w:p w14:paraId="62A255EA" w14:textId="77777777" w:rsidR="00D57EBF" w:rsidRDefault="00000000">
            <w:r>
              <w:rPr>
                <w:color w:val="1A1A1A"/>
                <w:sz w:val="18"/>
              </w:rPr>
              <w:t>Wertschöpfungskette downstream</w:t>
            </w:r>
          </w:p>
        </w:tc>
        <w:tc>
          <w:tcPr>
            <w:tcW w:w="2266" w:type="dxa"/>
            <w:shd w:val="clear" w:color="auto" w:fill="FFFFFF"/>
          </w:tcPr>
          <w:p w14:paraId="08C6E95F" w14:textId="77777777" w:rsidR="00D57EBF" w:rsidRDefault="00000000">
            <w:r>
              <w:rPr>
                <w:color w:val="1A1A1A"/>
                <w:sz w:val="18"/>
              </w:rPr>
              <w:t>Modal Split (Statista), Distanzen (Thünen Working Paper 117) nach Bundesland/urban-ländlich</w:t>
            </w:r>
          </w:p>
        </w:tc>
        <w:tc>
          <w:tcPr>
            <w:tcW w:w="2266" w:type="dxa"/>
            <w:shd w:val="clear" w:color="auto" w:fill="FFFFFF"/>
          </w:tcPr>
          <w:p w14:paraId="51F3A28C" w14:textId="77777777" w:rsidR="00D57EBF" w:rsidRDefault="00000000">
            <w:r>
              <w:rPr>
                <w:color w:val="1A1A1A"/>
                <w:sz w:val="18"/>
              </w:rPr>
              <w:t>Bilanzierungstool der Agentur Planted, hinterlegte Standard-Faktoren</w:t>
            </w:r>
          </w:p>
        </w:tc>
      </w:tr>
      <w:tr w:rsidR="00D57EBF" w14:paraId="1EC700E9" w14:textId="77777777">
        <w:tc>
          <w:tcPr>
            <w:tcW w:w="2266" w:type="dxa"/>
            <w:shd w:val="clear" w:color="auto" w:fill="EBF3EE"/>
          </w:tcPr>
          <w:p w14:paraId="149F2EBB" w14:textId="77777777" w:rsidR="00D57EBF" w:rsidRDefault="00000000">
            <w:r>
              <w:rPr>
                <w:color w:val="1A1A1A"/>
                <w:sz w:val="18"/>
              </w:rPr>
              <w:t>Sonstige Homeoffice (Scope-3 Kategorie Nr. 15 nach GHG)</w:t>
            </w:r>
          </w:p>
        </w:tc>
        <w:tc>
          <w:tcPr>
            <w:tcW w:w="2266" w:type="dxa"/>
            <w:shd w:val="clear" w:color="auto" w:fill="EBF3EE"/>
          </w:tcPr>
          <w:p w14:paraId="39D0813E" w14:textId="77777777" w:rsidR="00D57EBF" w:rsidRDefault="00000000">
            <w:r>
              <w:rPr>
                <w:color w:val="1A1A1A"/>
                <w:sz w:val="18"/>
              </w:rPr>
              <w:t>Operative Kontrolle; gesamte konsolidierte Gruppe</w:t>
            </w:r>
          </w:p>
        </w:tc>
        <w:tc>
          <w:tcPr>
            <w:tcW w:w="2266" w:type="dxa"/>
            <w:shd w:val="clear" w:color="auto" w:fill="EBF3EE"/>
          </w:tcPr>
          <w:p w14:paraId="0EFB020A" w14:textId="77777777" w:rsidR="00D57EBF" w:rsidRDefault="00000000">
            <w:r>
              <w:rPr>
                <w:color w:val="1A1A1A"/>
                <w:sz w:val="18"/>
              </w:rPr>
              <w:t>Mobilitätsumfrage + Durchschnittswerte Heimenergie (Strom/Wärme)</w:t>
            </w:r>
          </w:p>
        </w:tc>
        <w:tc>
          <w:tcPr>
            <w:tcW w:w="2266" w:type="dxa"/>
            <w:shd w:val="clear" w:color="auto" w:fill="EBF3EE"/>
          </w:tcPr>
          <w:p w14:paraId="4E89FD4B" w14:textId="77777777" w:rsidR="00D57EBF" w:rsidRDefault="00000000">
            <w:r>
              <w:rPr>
                <w:color w:val="1A1A1A"/>
                <w:sz w:val="18"/>
              </w:rPr>
              <w:t>Bilanzierungstool der Agentur Planted, hinterlegte Standard-Faktoren</w:t>
            </w:r>
          </w:p>
        </w:tc>
      </w:tr>
      <w:tr w:rsidR="00D57EBF" w14:paraId="41001158" w14:textId="77777777">
        <w:tc>
          <w:tcPr>
            <w:tcW w:w="2266" w:type="dxa"/>
            <w:shd w:val="clear" w:color="auto" w:fill="FFFFFF"/>
          </w:tcPr>
          <w:p w14:paraId="537ABC3E" w14:textId="77777777" w:rsidR="00D57EBF" w:rsidRDefault="00000000">
            <w:r>
              <w:rPr>
                <w:color w:val="1A1A1A"/>
                <w:sz w:val="18"/>
              </w:rPr>
              <w:t>Sonstige Elektronik/Toner (Scope-3 Kategorie Nr. 15 nach GHG)</w:t>
            </w:r>
          </w:p>
        </w:tc>
        <w:tc>
          <w:tcPr>
            <w:tcW w:w="2266" w:type="dxa"/>
            <w:shd w:val="clear" w:color="auto" w:fill="FFFFFF"/>
          </w:tcPr>
          <w:p w14:paraId="269468F2" w14:textId="77777777" w:rsidR="00D57EBF" w:rsidRDefault="00000000">
            <w:r>
              <w:rPr>
                <w:color w:val="1A1A1A"/>
                <w:sz w:val="18"/>
              </w:rPr>
              <w:t>Operative Kontrolle; gesamte konsolidierte Gruppe</w:t>
            </w:r>
          </w:p>
        </w:tc>
        <w:tc>
          <w:tcPr>
            <w:tcW w:w="2266" w:type="dxa"/>
            <w:shd w:val="clear" w:color="auto" w:fill="FFFFFF"/>
          </w:tcPr>
          <w:p w14:paraId="268ADE43" w14:textId="77777777" w:rsidR="00D57EBF" w:rsidRDefault="00000000">
            <w:r>
              <w:rPr>
                <w:color w:val="1A1A1A"/>
                <w:sz w:val="18"/>
              </w:rPr>
              <w:t>Einkaufsbelege × Emissionsfaktoren (Beschaffung)</w:t>
            </w:r>
          </w:p>
        </w:tc>
        <w:tc>
          <w:tcPr>
            <w:tcW w:w="2266" w:type="dxa"/>
            <w:shd w:val="clear" w:color="auto" w:fill="FFFFFF"/>
          </w:tcPr>
          <w:p w14:paraId="387D7BB8" w14:textId="77777777" w:rsidR="00D57EBF" w:rsidRDefault="00000000">
            <w:r>
              <w:rPr>
                <w:color w:val="1A1A1A"/>
                <w:sz w:val="18"/>
              </w:rPr>
              <w:t>Bilanzierungstool der Agentur Planted, hinterlegte Standard-Faktoren</w:t>
            </w:r>
          </w:p>
        </w:tc>
      </w:tr>
      <w:tr w:rsidR="00D57EBF" w14:paraId="579C0900" w14:textId="77777777">
        <w:tc>
          <w:tcPr>
            <w:tcW w:w="2266" w:type="dxa"/>
            <w:shd w:val="clear" w:color="auto" w:fill="EBF3EE"/>
          </w:tcPr>
          <w:p w14:paraId="3AA62C18" w14:textId="77777777" w:rsidR="00D57EBF" w:rsidRDefault="00000000">
            <w:r>
              <w:rPr>
                <w:color w:val="1A1A1A"/>
                <w:sz w:val="18"/>
              </w:rPr>
              <w:t xml:space="preserve">Sonstige Hotelübernachtungen (Scope-3 Kategorie Nr. 15 </w:t>
            </w:r>
            <w:r>
              <w:rPr>
                <w:color w:val="1A1A1A"/>
                <w:sz w:val="18"/>
              </w:rPr>
              <w:lastRenderedPageBreak/>
              <w:t>nach GHG)</w:t>
            </w:r>
          </w:p>
        </w:tc>
        <w:tc>
          <w:tcPr>
            <w:tcW w:w="2266" w:type="dxa"/>
            <w:shd w:val="clear" w:color="auto" w:fill="EBF3EE"/>
          </w:tcPr>
          <w:p w14:paraId="13F6675E" w14:textId="77777777" w:rsidR="00D57EBF" w:rsidRDefault="00000000">
            <w:r>
              <w:rPr>
                <w:color w:val="1A1A1A"/>
                <w:sz w:val="18"/>
              </w:rPr>
              <w:lastRenderedPageBreak/>
              <w:t>Operative Kontrolle; gesamte konsolidierte Gruppe</w:t>
            </w:r>
          </w:p>
        </w:tc>
        <w:tc>
          <w:tcPr>
            <w:tcW w:w="2266" w:type="dxa"/>
            <w:shd w:val="clear" w:color="auto" w:fill="EBF3EE"/>
          </w:tcPr>
          <w:p w14:paraId="6EE84209" w14:textId="77777777" w:rsidR="00D57EBF" w:rsidRDefault="00000000">
            <w:r>
              <w:rPr>
                <w:color w:val="1A1A1A"/>
                <w:sz w:val="18"/>
              </w:rPr>
              <w:t>Belege/Übernachtungen × länderspezifische Hotel-Faktoren</w:t>
            </w:r>
          </w:p>
        </w:tc>
        <w:tc>
          <w:tcPr>
            <w:tcW w:w="2266" w:type="dxa"/>
            <w:shd w:val="clear" w:color="auto" w:fill="EBF3EE"/>
          </w:tcPr>
          <w:p w14:paraId="5F3A38A5" w14:textId="77777777" w:rsidR="00D57EBF" w:rsidRDefault="00000000">
            <w:r>
              <w:rPr>
                <w:color w:val="1A1A1A"/>
                <w:sz w:val="18"/>
              </w:rPr>
              <w:t>Bilanzierungstool der Agentur Planted, hinterlegte Standard-</w:t>
            </w:r>
            <w:r>
              <w:rPr>
                <w:color w:val="1A1A1A"/>
                <w:sz w:val="18"/>
              </w:rPr>
              <w:lastRenderedPageBreak/>
              <w:t>Faktoren</w:t>
            </w:r>
          </w:p>
        </w:tc>
      </w:tr>
      <w:tr w:rsidR="00D57EBF" w14:paraId="4F960AAC" w14:textId="77777777">
        <w:tc>
          <w:tcPr>
            <w:tcW w:w="2266" w:type="dxa"/>
            <w:shd w:val="clear" w:color="auto" w:fill="FFFFFF"/>
          </w:tcPr>
          <w:p w14:paraId="181236E5" w14:textId="77777777" w:rsidR="00D57EBF" w:rsidRDefault="00000000">
            <w:r>
              <w:rPr>
                <w:color w:val="1A1A1A"/>
                <w:sz w:val="18"/>
              </w:rPr>
              <w:lastRenderedPageBreak/>
              <w:t>Sonstige Druckerzeugnisse (Scope-3 Kategorie Nr. 15 nach GHG)</w:t>
            </w:r>
          </w:p>
        </w:tc>
        <w:tc>
          <w:tcPr>
            <w:tcW w:w="2266" w:type="dxa"/>
            <w:shd w:val="clear" w:color="auto" w:fill="FFFFFF"/>
          </w:tcPr>
          <w:p w14:paraId="0DD0A644" w14:textId="77777777" w:rsidR="00D57EBF" w:rsidRDefault="00000000">
            <w:r>
              <w:rPr>
                <w:color w:val="1A1A1A"/>
                <w:sz w:val="18"/>
              </w:rPr>
              <w:t>Operative Kontrolle; gesamte konsolidierte Gruppe</w:t>
            </w:r>
          </w:p>
        </w:tc>
        <w:tc>
          <w:tcPr>
            <w:tcW w:w="2266" w:type="dxa"/>
            <w:shd w:val="clear" w:color="auto" w:fill="FFFFFF"/>
          </w:tcPr>
          <w:p w14:paraId="18874597" w14:textId="77777777" w:rsidR="00D57EBF" w:rsidRDefault="00000000">
            <w:r>
              <w:rPr>
                <w:color w:val="1A1A1A"/>
                <w:sz w:val="18"/>
              </w:rPr>
              <w:t>Bestellmengen &amp; Papiergewichte × Faktoren</w:t>
            </w:r>
          </w:p>
        </w:tc>
        <w:tc>
          <w:tcPr>
            <w:tcW w:w="2266" w:type="dxa"/>
            <w:shd w:val="clear" w:color="auto" w:fill="FFFFFF"/>
          </w:tcPr>
          <w:p w14:paraId="18855EE4" w14:textId="77777777" w:rsidR="00D57EBF" w:rsidRDefault="00000000">
            <w:r>
              <w:rPr>
                <w:color w:val="1A1A1A"/>
                <w:sz w:val="18"/>
              </w:rPr>
              <w:t>Bilanzierungstool der Agentur Planted, hinterlegte Standard-Faktoren</w:t>
            </w:r>
          </w:p>
        </w:tc>
      </w:tr>
      <w:tr w:rsidR="00D57EBF" w14:paraId="7B625021" w14:textId="77777777">
        <w:tc>
          <w:tcPr>
            <w:tcW w:w="2266" w:type="dxa"/>
            <w:shd w:val="clear" w:color="auto" w:fill="EBF3EE"/>
          </w:tcPr>
          <w:p w14:paraId="4A244B04" w14:textId="77777777" w:rsidR="00D57EBF" w:rsidRDefault="00000000">
            <w:r>
              <w:rPr>
                <w:color w:val="1A1A1A"/>
                <w:sz w:val="18"/>
              </w:rPr>
              <w:t>Sonstige Frischwasser(Scope-3 Kategorie Nr. 15 nach GHG)</w:t>
            </w:r>
          </w:p>
        </w:tc>
        <w:tc>
          <w:tcPr>
            <w:tcW w:w="2266" w:type="dxa"/>
            <w:shd w:val="clear" w:color="auto" w:fill="EBF3EE"/>
          </w:tcPr>
          <w:p w14:paraId="6D5EACD2" w14:textId="77777777" w:rsidR="00D57EBF" w:rsidRDefault="00000000">
            <w:r>
              <w:rPr>
                <w:color w:val="1A1A1A"/>
                <w:sz w:val="18"/>
              </w:rPr>
              <w:t>Operative Kontrolle; gesamte konsolidierte Gruppe</w:t>
            </w:r>
          </w:p>
        </w:tc>
        <w:tc>
          <w:tcPr>
            <w:tcW w:w="2266" w:type="dxa"/>
            <w:shd w:val="clear" w:color="auto" w:fill="EBF3EE"/>
          </w:tcPr>
          <w:p w14:paraId="6418E25B" w14:textId="77777777" w:rsidR="00D57EBF" w:rsidRDefault="00000000">
            <w:r>
              <w:rPr>
                <w:color w:val="1A1A1A"/>
                <w:sz w:val="18"/>
              </w:rPr>
              <w:t>128,144 m³ gesamt (davon 58,275 m³ primär via Zähler/Rechnungen), Rest modelliert; m³ × Faktoren</w:t>
            </w:r>
          </w:p>
        </w:tc>
        <w:tc>
          <w:tcPr>
            <w:tcW w:w="2266" w:type="dxa"/>
            <w:shd w:val="clear" w:color="auto" w:fill="EBF3EE"/>
          </w:tcPr>
          <w:p w14:paraId="29B0B6D2" w14:textId="77777777" w:rsidR="00D57EBF" w:rsidRDefault="00000000">
            <w:r>
              <w:rPr>
                <w:color w:val="1A1A1A"/>
                <w:sz w:val="18"/>
              </w:rPr>
              <w:t>Bilanzierungstool der Agentur Planted, hinterlegte Standard-Faktoren</w:t>
            </w:r>
          </w:p>
        </w:tc>
      </w:tr>
    </w:tbl>
    <w:p w14:paraId="05A90AE3" w14:textId="77777777" w:rsidR="00D57EBF" w:rsidRDefault="00D57EBF"/>
    <w:p w14:paraId="4113548C" w14:textId="77777777" w:rsidR="00D57EBF" w:rsidRDefault="00000000">
      <w:pPr>
        <w:spacing w:after="80"/>
      </w:pPr>
      <w:r>
        <w:rPr>
          <w:color w:val="1A1A1A"/>
        </w:rP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r>
      <w:r>
        <w:rPr>
          <w:color w:val="1A1A1A"/>
        </w:rPr>
        <w:br/>
      </w:r>
      <w:r>
        <w:rPr>
          <w:color w:val="1A1A1A"/>
        </w:rPr>
        <w:b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r>
      <w:r>
        <w:rPr>
          <w:color w:val="1A1A1A"/>
        </w:rPr>
        <w:br/>
        <w:t>Primärdatenquote (gewichtet nach Emissionsanteilen, 2024): ca. 17 %, Modell-/Sekundärdaten: ca. 83 %.</w:t>
      </w:r>
      <w:r>
        <w:rPr>
          <w:color w:val="1A1A1A"/>
        </w:rPr>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14:paraId="1D9F4D89" w14:textId="77777777" w:rsidR="00D57EBF" w:rsidRDefault="00000000">
      <w:pPr>
        <w:pStyle w:val="berschrift3"/>
      </w:pPr>
      <w:r>
        <w:t>48 – Scope-1-THG-Bruttoemissionen</w:t>
      </w:r>
    </w:p>
    <w:p w14:paraId="036E4FF9" w14:textId="77777777" w:rsidR="00D57EBF" w:rsidRDefault="00000000">
      <w:pPr>
        <w:spacing w:after="80"/>
      </w:pPr>
      <w:r>
        <w:rPr>
          <w:color w:val="1A1A1A"/>
        </w:rPr>
        <w:t>Der berichtete angabe der scope-1-thg-bruttoemissionen beträgt 1.331,3; ergänzend wird 9,8 (angabe der scope-1-thg-bruttoemissionen aus emissionshandelssystemen) ausgewiesen.</w:t>
      </w:r>
    </w:p>
    <w:p w14:paraId="39FEB6B5" w14:textId="77777777" w:rsidR="00D57EBF" w:rsidRDefault="00000000">
      <w:pPr>
        <w:pStyle w:val="berschrift3"/>
      </w:pPr>
      <w:r>
        <w:t>49 – Scope-2-THG-Bruttoemissionen</w:t>
      </w:r>
    </w:p>
    <w:p w14:paraId="7BB420E1" w14:textId="77777777" w:rsidR="00D57EBF" w:rsidRDefault="00000000">
      <w:pPr>
        <w:spacing w:after="80"/>
      </w:pPr>
      <w:r>
        <w:rPr>
          <w:color w:val="1A1A1A"/>
        </w:rPr>
        <w:t>Der berichtete was sind ihre standortbezogenen scope-2-thg-bruttoemissionen in tonnen co2-äquivalent beträgt 4.060,783; ergänzend werden 15.299,899 (was sind ihre thg-gesamtemissionen in tonnen co2-äquivalent), 2.923,249 (was sind ihre marktbezogenen scope-2-thg-bruttoemissionen in tonnen co2-</w:t>
      </w:r>
      <w:r>
        <w:rPr>
          <w:color w:val="1A1A1A"/>
        </w:rPr>
        <w:lastRenderedPageBreak/>
        <w:t>äquivalent) und 13.973,177 (was sind ihre marktbezogenen thg-gesamtemissionen in tonnen co2-äquivalent) ausgewiesen.</w:t>
      </w:r>
    </w:p>
    <w:p w14:paraId="485E63DB" w14:textId="77777777" w:rsidR="00D57EBF" w:rsidRDefault="00000000">
      <w:pPr>
        <w:spacing w:after="80"/>
      </w:pPr>
      <w:r>
        <w:rPr>
          <w:color w:val="1A1A1A"/>
        </w:rPr>
        <w:t>49a und 52a: Dateneingabe von Planted</w:t>
      </w:r>
    </w:p>
    <w:p w14:paraId="682995A8" w14:textId="77777777" w:rsidR="00D57EBF" w:rsidRDefault="00000000">
      <w:pPr>
        <w:pStyle w:val="berschrift3"/>
      </w:pPr>
      <w:r>
        <w:t>51 – Angabe der Scope-3-THG-Bruttoemissionen</w:t>
      </w:r>
    </w:p>
    <w:p w14:paraId="1E5F4AB7" w14:textId="77777777" w:rsidR="00D57EBF" w:rsidRDefault="00000000">
      <w:pPr>
        <w:spacing w:after="80"/>
      </w:pPr>
      <w:r>
        <w:rPr>
          <w:color w:val="1A1A1A"/>
        </w:rPr>
        <w:t>Die folgende Tabelle zeigt die Angaben zu angabe der scope-3-thg-bruttoemissionen.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1399E93F" w14:textId="77777777">
        <w:tc>
          <w:tcPr>
            <w:tcW w:w="4533" w:type="dxa"/>
            <w:shd w:val="clear" w:color="auto" w:fill="1C462D"/>
          </w:tcPr>
          <w:p w14:paraId="48C20B8C" w14:textId="77777777" w:rsidR="00D57EBF" w:rsidRDefault="00000000">
            <w:r>
              <w:rPr>
                <w:b/>
                <w:color w:val="FFFFFF"/>
                <w:sz w:val="18"/>
              </w:rPr>
              <w:t>Kategorie</w:t>
            </w:r>
          </w:p>
        </w:tc>
        <w:tc>
          <w:tcPr>
            <w:tcW w:w="4533" w:type="dxa"/>
            <w:shd w:val="clear" w:color="auto" w:fill="1C462D"/>
          </w:tcPr>
          <w:p w14:paraId="5741D51F" w14:textId="77777777" w:rsidR="00D57EBF" w:rsidRDefault="00000000">
            <w:r>
              <w:rPr>
                <w:b/>
                <w:color w:val="FFFFFF"/>
                <w:sz w:val="18"/>
              </w:rPr>
              <w:t>Emission</w:t>
            </w:r>
          </w:p>
        </w:tc>
      </w:tr>
      <w:tr w:rsidR="00D57EBF" w14:paraId="6F0F24D8" w14:textId="77777777">
        <w:tc>
          <w:tcPr>
            <w:tcW w:w="4533" w:type="dxa"/>
            <w:shd w:val="clear" w:color="auto" w:fill="EBF3EE"/>
          </w:tcPr>
          <w:p w14:paraId="1295C758" w14:textId="77777777" w:rsidR="00D57EBF" w:rsidRDefault="00000000">
            <w:r>
              <w:rPr>
                <w:color w:val="1A1A1A"/>
                <w:sz w:val="18"/>
              </w:rPr>
              <w:t>Lebensmittel und Agrarrohstoffe (Verpflegung Frischküchen)</w:t>
            </w:r>
          </w:p>
        </w:tc>
        <w:tc>
          <w:tcPr>
            <w:tcW w:w="4533" w:type="dxa"/>
            <w:shd w:val="clear" w:color="auto" w:fill="EBF3EE"/>
          </w:tcPr>
          <w:p w14:paraId="170D29F4" w14:textId="77777777" w:rsidR="00D57EBF" w:rsidRDefault="00000000">
            <w:r>
              <w:rPr>
                <w:color w:val="1A1A1A"/>
                <w:sz w:val="18"/>
              </w:rPr>
              <w:t>2.567 tCO₂e</w:t>
            </w:r>
          </w:p>
        </w:tc>
      </w:tr>
      <w:tr w:rsidR="00D57EBF" w14:paraId="69577D7F" w14:textId="77777777">
        <w:tc>
          <w:tcPr>
            <w:tcW w:w="4533" w:type="dxa"/>
            <w:shd w:val="clear" w:color="auto" w:fill="FFFFFF"/>
          </w:tcPr>
          <w:p w14:paraId="33055CF1" w14:textId="77777777" w:rsidR="00D57EBF" w:rsidRDefault="00000000">
            <w:r>
              <w:rPr>
                <w:color w:val="1A1A1A"/>
                <w:sz w:val="18"/>
              </w:rPr>
              <w:t>Externes Catering</w:t>
            </w:r>
          </w:p>
        </w:tc>
        <w:tc>
          <w:tcPr>
            <w:tcW w:w="4533" w:type="dxa"/>
            <w:shd w:val="clear" w:color="auto" w:fill="FFFFFF"/>
          </w:tcPr>
          <w:p w14:paraId="6FCB67BC" w14:textId="77777777" w:rsidR="00D57EBF" w:rsidRDefault="00000000">
            <w:r>
              <w:rPr>
                <w:color w:val="1A1A1A"/>
                <w:sz w:val="18"/>
              </w:rPr>
              <w:t>2.394,8 tCO₂e</w:t>
            </w:r>
          </w:p>
        </w:tc>
      </w:tr>
      <w:tr w:rsidR="00D57EBF" w14:paraId="394E7ABE" w14:textId="77777777">
        <w:tc>
          <w:tcPr>
            <w:tcW w:w="4533" w:type="dxa"/>
            <w:shd w:val="clear" w:color="auto" w:fill="EBF3EE"/>
          </w:tcPr>
          <w:p w14:paraId="5C76680C" w14:textId="77777777" w:rsidR="00D57EBF" w:rsidRDefault="00000000">
            <w:r>
              <w:rPr>
                <w:color w:val="1A1A1A"/>
                <w:sz w:val="18"/>
              </w:rPr>
              <w:t>Brennstoff- und energiebezogene Emissionen (upstream)</w:t>
            </w:r>
          </w:p>
        </w:tc>
        <w:tc>
          <w:tcPr>
            <w:tcW w:w="4533" w:type="dxa"/>
            <w:shd w:val="clear" w:color="auto" w:fill="EBF3EE"/>
          </w:tcPr>
          <w:p w14:paraId="45827850" w14:textId="77777777" w:rsidR="00D57EBF" w:rsidRDefault="00000000">
            <w:r>
              <w:rPr>
                <w:color w:val="1A1A1A"/>
                <w:sz w:val="18"/>
              </w:rPr>
              <w:t>1.120,9 tCO₂e</w:t>
            </w:r>
          </w:p>
        </w:tc>
      </w:tr>
      <w:tr w:rsidR="00D57EBF" w14:paraId="00D85E27" w14:textId="77777777">
        <w:tc>
          <w:tcPr>
            <w:tcW w:w="4533" w:type="dxa"/>
            <w:shd w:val="clear" w:color="auto" w:fill="FFFFFF"/>
          </w:tcPr>
          <w:p w14:paraId="12C79129" w14:textId="77777777" w:rsidR="00D57EBF" w:rsidRDefault="00000000">
            <w:r>
              <w:rPr>
                <w:color w:val="1A1A1A"/>
                <w:sz w:val="18"/>
              </w:rPr>
              <w:t>Pendelverkahr Mitarbeitende</w:t>
            </w:r>
          </w:p>
        </w:tc>
        <w:tc>
          <w:tcPr>
            <w:tcW w:w="4533" w:type="dxa"/>
            <w:shd w:val="clear" w:color="auto" w:fill="FFFFFF"/>
          </w:tcPr>
          <w:p w14:paraId="0D1885F9" w14:textId="77777777" w:rsidR="00D57EBF" w:rsidRDefault="00000000">
            <w:r>
              <w:rPr>
                <w:color w:val="1A1A1A"/>
                <w:sz w:val="18"/>
              </w:rPr>
              <w:t>1.691,5 tCO₂e</w:t>
            </w:r>
          </w:p>
        </w:tc>
      </w:tr>
      <w:tr w:rsidR="00D57EBF" w14:paraId="276930B6" w14:textId="77777777">
        <w:tc>
          <w:tcPr>
            <w:tcW w:w="4533" w:type="dxa"/>
            <w:shd w:val="clear" w:color="auto" w:fill="EBF3EE"/>
          </w:tcPr>
          <w:p w14:paraId="07A0B698" w14:textId="77777777" w:rsidR="00D57EBF" w:rsidRDefault="00000000">
            <w:r>
              <w:rPr>
                <w:color w:val="1A1A1A"/>
                <w:sz w:val="18"/>
              </w:rPr>
              <w:t>An- und Abreiseverkehr Familien</w:t>
            </w:r>
          </w:p>
        </w:tc>
        <w:tc>
          <w:tcPr>
            <w:tcW w:w="4533" w:type="dxa"/>
            <w:shd w:val="clear" w:color="auto" w:fill="EBF3EE"/>
          </w:tcPr>
          <w:p w14:paraId="3B899014" w14:textId="77777777" w:rsidR="00D57EBF" w:rsidRDefault="00000000">
            <w:r>
              <w:rPr>
                <w:color w:val="1A1A1A"/>
                <w:sz w:val="18"/>
              </w:rPr>
              <w:t>1.141,3 tCO₂e</w:t>
            </w:r>
          </w:p>
        </w:tc>
      </w:tr>
      <w:tr w:rsidR="00D57EBF" w14:paraId="2E7E22A8" w14:textId="77777777">
        <w:tc>
          <w:tcPr>
            <w:tcW w:w="4533" w:type="dxa"/>
            <w:shd w:val="clear" w:color="auto" w:fill="FFFFFF"/>
          </w:tcPr>
          <w:p w14:paraId="097E8565" w14:textId="77777777" w:rsidR="00D57EBF" w:rsidRDefault="00000000">
            <w:r>
              <w:rPr>
                <w:color w:val="1A1A1A"/>
                <w:sz w:val="18"/>
              </w:rPr>
              <w:t>Geschäftsreisen (Flug, Bahn, Auto)</w:t>
            </w:r>
          </w:p>
        </w:tc>
        <w:tc>
          <w:tcPr>
            <w:tcW w:w="4533" w:type="dxa"/>
            <w:shd w:val="clear" w:color="auto" w:fill="FFFFFF"/>
          </w:tcPr>
          <w:p w14:paraId="55D02DE9" w14:textId="77777777" w:rsidR="00D57EBF" w:rsidRDefault="00000000">
            <w:r>
              <w:rPr>
                <w:color w:val="1A1A1A"/>
                <w:sz w:val="18"/>
              </w:rPr>
              <w:t>116,9 tCO₂e</w:t>
            </w:r>
          </w:p>
        </w:tc>
      </w:tr>
      <w:tr w:rsidR="00D57EBF" w14:paraId="46724D03" w14:textId="77777777">
        <w:tc>
          <w:tcPr>
            <w:tcW w:w="4533" w:type="dxa"/>
            <w:shd w:val="clear" w:color="auto" w:fill="EBF3EE"/>
          </w:tcPr>
          <w:p w14:paraId="380446CC" w14:textId="77777777" w:rsidR="00D57EBF" w:rsidRDefault="00000000">
            <w:r>
              <w:rPr>
                <w:color w:val="1A1A1A"/>
                <w:sz w:val="18"/>
              </w:rPr>
              <w:t>Abfall und Recycling</w:t>
            </w:r>
          </w:p>
        </w:tc>
        <w:tc>
          <w:tcPr>
            <w:tcW w:w="4533" w:type="dxa"/>
            <w:shd w:val="clear" w:color="auto" w:fill="EBF3EE"/>
          </w:tcPr>
          <w:p w14:paraId="171CC9B1" w14:textId="77777777" w:rsidR="00D57EBF" w:rsidRDefault="00000000">
            <w:r>
              <w:rPr>
                <w:color w:val="1A1A1A"/>
                <w:sz w:val="18"/>
              </w:rPr>
              <w:t>277,7 tCO₂e</w:t>
            </w:r>
          </w:p>
        </w:tc>
      </w:tr>
      <w:tr w:rsidR="00D57EBF" w14:paraId="7C1C7402" w14:textId="77777777">
        <w:tc>
          <w:tcPr>
            <w:tcW w:w="4533" w:type="dxa"/>
            <w:shd w:val="clear" w:color="auto" w:fill="FFFFFF"/>
          </w:tcPr>
          <w:p w14:paraId="2A015165" w14:textId="77777777" w:rsidR="00D57EBF" w:rsidRDefault="00000000">
            <w:r>
              <w:rPr>
                <w:color w:val="1A1A1A"/>
                <w:sz w:val="18"/>
              </w:rPr>
              <w:t>Homeoffice (Wärme und Strom)</w:t>
            </w:r>
          </w:p>
        </w:tc>
        <w:tc>
          <w:tcPr>
            <w:tcW w:w="4533" w:type="dxa"/>
            <w:shd w:val="clear" w:color="auto" w:fill="FFFFFF"/>
          </w:tcPr>
          <w:p w14:paraId="0F9C5959" w14:textId="77777777" w:rsidR="00D57EBF" w:rsidRDefault="00000000">
            <w:r>
              <w:rPr>
                <w:color w:val="1A1A1A"/>
                <w:sz w:val="18"/>
              </w:rPr>
              <w:t>218,7 tCO₂e</w:t>
            </w:r>
          </w:p>
        </w:tc>
      </w:tr>
      <w:tr w:rsidR="00D57EBF" w14:paraId="6AC956E5" w14:textId="77777777">
        <w:tc>
          <w:tcPr>
            <w:tcW w:w="4533" w:type="dxa"/>
            <w:shd w:val="clear" w:color="auto" w:fill="EBF3EE"/>
          </w:tcPr>
          <w:p w14:paraId="6A9B7845" w14:textId="77777777" w:rsidR="00D57EBF" w:rsidRDefault="00000000">
            <w:r>
              <w:rPr>
                <w:color w:val="1A1A1A"/>
                <w:sz w:val="18"/>
              </w:rPr>
              <w:t>Beschaffung IT Geräte (Laptop, Smartphones, Tablets, Bildschirme, Toner)</w:t>
            </w:r>
          </w:p>
        </w:tc>
        <w:tc>
          <w:tcPr>
            <w:tcW w:w="4533" w:type="dxa"/>
            <w:shd w:val="clear" w:color="auto" w:fill="EBF3EE"/>
          </w:tcPr>
          <w:p w14:paraId="6961DF88" w14:textId="77777777" w:rsidR="00D57EBF" w:rsidRDefault="00000000">
            <w:r>
              <w:rPr>
                <w:color w:val="1A1A1A"/>
                <w:sz w:val="18"/>
              </w:rPr>
              <w:t>96,6 tCO₂e</w:t>
            </w:r>
          </w:p>
        </w:tc>
      </w:tr>
      <w:tr w:rsidR="00D57EBF" w14:paraId="23BF9D6A" w14:textId="77777777">
        <w:tc>
          <w:tcPr>
            <w:tcW w:w="4533" w:type="dxa"/>
            <w:shd w:val="clear" w:color="auto" w:fill="FFFFFF"/>
          </w:tcPr>
          <w:p w14:paraId="49177E03" w14:textId="77777777" w:rsidR="00D57EBF" w:rsidRDefault="00000000">
            <w:r>
              <w:rPr>
                <w:color w:val="1A1A1A"/>
                <w:sz w:val="18"/>
              </w:rPr>
              <w:t>Druckerzeugnisse</w:t>
            </w:r>
          </w:p>
        </w:tc>
        <w:tc>
          <w:tcPr>
            <w:tcW w:w="4533" w:type="dxa"/>
            <w:shd w:val="clear" w:color="auto" w:fill="FFFFFF"/>
          </w:tcPr>
          <w:p w14:paraId="254A0572" w14:textId="77777777" w:rsidR="00D57EBF" w:rsidRDefault="00000000">
            <w:r>
              <w:rPr>
                <w:color w:val="1A1A1A"/>
                <w:sz w:val="18"/>
              </w:rPr>
              <w:t>43,3 tCO₂e</w:t>
            </w:r>
          </w:p>
        </w:tc>
      </w:tr>
      <w:tr w:rsidR="00D57EBF" w14:paraId="5B141695" w14:textId="77777777">
        <w:tc>
          <w:tcPr>
            <w:tcW w:w="4533" w:type="dxa"/>
            <w:shd w:val="clear" w:color="auto" w:fill="EBF3EE"/>
          </w:tcPr>
          <w:p w14:paraId="0906AB6D" w14:textId="77777777" w:rsidR="00D57EBF" w:rsidRDefault="00000000">
            <w:r>
              <w:rPr>
                <w:color w:val="1A1A1A"/>
                <w:sz w:val="18"/>
              </w:rPr>
              <w:t>Hotelübernachtungen</w:t>
            </w:r>
          </w:p>
        </w:tc>
        <w:tc>
          <w:tcPr>
            <w:tcW w:w="4533" w:type="dxa"/>
            <w:shd w:val="clear" w:color="auto" w:fill="EBF3EE"/>
          </w:tcPr>
          <w:p w14:paraId="5FEB25C0" w14:textId="77777777" w:rsidR="00D57EBF" w:rsidRDefault="00000000">
            <w:r>
              <w:rPr>
                <w:color w:val="1A1A1A"/>
                <w:sz w:val="18"/>
              </w:rPr>
              <w:t>35 tCO₂e</w:t>
            </w:r>
          </w:p>
        </w:tc>
      </w:tr>
      <w:tr w:rsidR="00D57EBF" w14:paraId="12D596C6" w14:textId="77777777">
        <w:tc>
          <w:tcPr>
            <w:tcW w:w="4533" w:type="dxa"/>
            <w:shd w:val="clear" w:color="auto" w:fill="FFFFFF"/>
          </w:tcPr>
          <w:p w14:paraId="2CB3382F" w14:textId="77777777" w:rsidR="00D57EBF" w:rsidRDefault="00000000">
            <w:r>
              <w:rPr>
                <w:color w:val="1A1A1A"/>
                <w:sz w:val="18"/>
              </w:rPr>
              <w:t>Frischwasser</w:t>
            </w:r>
          </w:p>
        </w:tc>
        <w:tc>
          <w:tcPr>
            <w:tcW w:w="4533" w:type="dxa"/>
            <w:shd w:val="clear" w:color="auto" w:fill="FFFFFF"/>
          </w:tcPr>
          <w:p w14:paraId="727F25AF" w14:textId="77777777" w:rsidR="00D57EBF" w:rsidRDefault="00000000">
            <w:r>
              <w:rPr>
                <w:color w:val="1A1A1A"/>
                <w:sz w:val="18"/>
              </w:rPr>
              <w:t>22,6 tCO₂e</w:t>
            </w:r>
          </w:p>
        </w:tc>
      </w:tr>
    </w:tbl>
    <w:p w14:paraId="2705E87F" w14:textId="77777777" w:rsidR="00D57EBF" w:rsidRDefault="00D57EBF"/>
    <w:p w14:paraId="28B51D51" w14:textId="77777777" w:rsidR="00D57EBF" w:rsidRDefault="00000000">
      <w:pPr>
        <w:spacing w:after="80"/>
      </w:pPr>
      <w:r>
        <w:rPr>
          <w:color w:val="1A1A1A"/>
        </w:rPr>
        <w:t>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14:paraId="47326359" w14:textId="77777777" w:rsidR="00D57EBF" w:rsidRDefault="00000000">
      <w:pPr>
        <w:pStyle w:val="berschrift3"/>
      </w:pPr>
      <w:r>
        <w:t>44+52 – THG-Gesamtemissionen</w:t>
      </w:r>
    </w:p>
    <w:p w14:paraId="731A2CA3" w14:textId="77777777" w:rsidR="00D57EBF" w:rsidRDefault="00000000">
      <w:pPr>
        <w:spacing w:after="80"/>
      </w:pPr>
      <w:r>
        <w:rPr>
          <w:color w:val="1A1A1A"/>
        </w:rPr>
        <w:t>Der berichtete was sind ihre standortbezogenen thg-gesamtemissionen in tonnen co2-äquivalent beträgt 15.299,899 tCO₂e; ergänzend wird 13.973,177 tCO₂e (was sind ihre marktbezogenen thg-gesamtemissionen in tonnen co2-äquivalent) ausgewiesen.</w:t>
      </w:r>
    </w:p>
    <w:p w14:paraId="4E2F6B37" w14:textId="77777777" w:rsidR="00D57EBF" w:rsidRDefault="00000000">
      <w:pPr>
        <w:spacing w:after="80"/>
      </w:pPr>
      <w:r>
        <w:rPr>
          <w:color w:val="1A1A1A"/>
        </w:rPr>
        <w:t>52a: Dateneintragung von Planted</w:t>
      </w:r>
    </w:p>
    <w:p w14:paraId="0C30FC84" w14:textId="77777777" w:rsidR="00D57EBF" w:rsidRDefault="00000000">
      <w:pPr>
        <w:pStyle w:val="berschrift3"/>
      </w:pPr>
      <w:r>
        <w:lastRenderedPageBreak/>
        <w:t>47 – Änderungen der Definition der Wertschöpfungskette zur Emissionsvergleichbarkeit</w:t>
      </w:r>
    </w:p>
    <w:p w14:paraId="4E541E22" w14:textId="77777777" w:rsidR="00D57EBF" w:rsidRDefault="00000000">
      <w:pPr>
        <w:spacing w:after="80"/>
      </w:pPr>
      <w:r>
        <w:rPr>
          <w:color w:val="1A1A1A"/>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14:paraId="0C14D173" w14:textId="77777777" w:rsidR="00D57EBF" w:rsidRDefault="00000000">
      <w:pPr>
        <w:pStyle w:val="berschrift3"/>
      </w:pPr>
      <w:r>
        <w:t>AR 39 – Verfahren zur Berichterstattung über Treibhausgasemissionen</w:t>
      </w:r>
    </w:p>
    <w:p w14:paraId="15B3ED1D" w14:textId="77777777" w:rsidR="00D57EBF" w:rsidRDefault="00000000">
      <w:pPr>
        <w:spacing w:after="80"/>
      </w:pPr>
      <w:r>
        <w:rPr>
          <w:color w:val="1A1A1A"/>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14:paraId="329C3E30" w14:textId="77777777" w:rsidR="00D57EBF" w:rsidRDefault="00000000">
      <w:pPr>
        <w:spacing w:after="80"/>
      </w:pPr>
      <w:r>
        <w:rPr>
          <w:color w:val="1A1A1A"/>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14:paraId="2F0A8A4F" w14:textId="77777777" w:rsidR="00D57EBF" w:rsidRDefault="00000000">
      <w:pPr>
        <w:spacing w:after="80"/>
      </w:pPr>
      <w:r>
        <w:rPr>
          <w:color w:val="1A1A1A"/>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14:paraId="4268CE7E" w14:textId="77777777" w:rsidR="00D57EBF" w:rsidRDefault="00000000">
      <w:pPr>
        <w:spacing w:after="80"/>
      </w:pPr>
      <w:r>
        <w:rPr>
          <w:color w:val="1A1A1A"/>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14:paraId="49C690CA" w14:textId="77777777" w:rsidR="00D57EBF" w:rsidRDefault="00000000">
      <w:pPr>
        <w:spacing w:after="80"/>
      </w:pPr>
      <w:r>
        <w:rPr>
          <w:color w:val="1A1A1A"/>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14:paraId="61AD6721" w14:textId="77777777" w:rsidR="00D57EBF" w:rsidRDefault="00000000">
      <w:pPr>
        <w:spacing w:after="80"/>
      </w:pPr>
      <w:r>
        <w:rPr>
          <w:color w:val="1A1A1A"/>
        </w:rPr>
        <w:t>Qualitätssicherung Die Bilanzierung wird jährlich aktualisiert. Die angewendeten Methoden, Annahmen und Emissionsfaktoren werden dokumentiert und im internen Kontrollsystem (IKS) überprüft, um Transparenz, Konsistenz und Vergleichbarkeit sicherzustellen.</w:t>
      </w:r>
    </w:p>
    <w:p w14:paraId="545A3D58" w14:textId="77777777" w:rsidR="00D57EBF" w:rsidRDefault="00000000">
      <w:pPr>
        <w:spacing w:after="80"/>
      </w:pPr>
      <w:r>
        <w:rPr>
          <w:color w:val="1A1A1A"/>
        </w:rPr>
        <w:t>Überprüfung Planted noch ausstehend</w:t>
      </w:r>
    </w:p>
    <w:p w14:paraId="24F04970" w14:textId="77777777" w:rsidR="00D57EBF" w:rsidRDefault="00000000">
      <w:pPr>
        <w:pStyle w:val="berschrift3"/>
      </w:pPr>
      <w:r>
        <w:t>AR 43 – Informationen zu biogenen Scope-1-THG-Bruttoemissionen</w:t>
      </w:r>
    </w:p>
    <w:p w14:paraId="313E19D1" w14:textId="77777777" w:rsidR="00D57EBF" w:rsidRDefault="00000000">
      <w:pPr>
        <w:spacing w:after="80"/>
      </w:pPr>
      <w:r>
        <w:rPr>
          <w:color w:val="1A1A1A"/>
        </w:rPr>
        <w:t xml:space="preserve">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Vergleich zu den fossilen Scope-1-Emissionen sehr gering und haben keinen wesentlichen Einfluss auf die Gesamthöhe der Treibhausgasemissionen von Fröbel. </w:t>
      </w:r>
      <w:r>
        <w:rPr>
          <w:i/>
          <w:color w:val="707070"/>
          <w:sz w:val="17"/>
        </w:rPr>
        <w:t>[[REVIEW: explanation-driven]]</w:t>
      </w:r>
    </w:p>
    <w:p w14:paraId="36712F62" w14:textId="77777777" w:rsidR="00D57EBF" w:rsidRDefault="00000000">
      <w:pPr>
        <w:pStyle w:val="berschrift3"/>
      </w:pPr>
      <w:r>
        <w:lastRenderedPageBreak/>
        <w:t>AR 45 – Informationen zu Scope-2-THG-Bruttoemissionen und Energieinstrumenten</w:t>
      </w:r>
    </w:p>
    <w:p w14:paraId="2F338EE1" w14:textId="77777777" w:rsidR="00D57EBF" w:rsidRDefault="00000000">
      <w:pPr>
        <w:spacing w:after="80"/>
      </w:pPr>
      <w:r>
        <w:rPr>
          <w:color w:val="1A1A1A"/>
        </w:rPr>
        <w:t>Der berichtete Wert für informationen zu Scope-2-THG-Bruttoemissionen und Energieinstrumenten beträgt 21,9.</w:t>
      </w:r>
    </w:p>
    <w:p w14:paraId="67FD2421" w14:textId="77777777" w:rsidR="00D57EBF" w:rsidRDefault="00000000">
      <w:pPr>
        <w:spacing w:after="80"/>
      </w:pPr>
      <w:r>
        <w:rPr>
          <w:color w:val="1A1A1A"/>
        </w:rPr>
        <w:t>Der berichtete Wert für informationen zu Scope-2-THG-Bruttoemissionen und Energieinstrumenten beträgt 100.</w:t>
      </w:r>
    </w:p>
    <w:p w14:paraId="755FF062" w14:textId="77777777" w:rsidR="00D57EBF" w:rsidRDefault="00000000">
      <w:pPr>
        <w:spacing w:after="80"/>
      </w:pPr>
      <w:r>
        <w:rPr>
          <w:color w:val="1A1A1A"/>
        </w:rPr>
        <w:t>Der berichtete Wert für informationen zu Scope-2-THG-Bruttoemissionen und Energieinstrumenten beträgt 21,9.</w:t>
      </w:r>
    </w:p>
    <w:p w14:paraId="7C95DD1A" w14:textId="77777777" w:rsidR="00D57EBF" w:rsidRDefault="00000000">
      <w:pPr>
        <w:spacing w:after="80"/>
      </w:pPr>
      <w:r>
        <w:rPr>
          <w:color w:val="1A1A1A"/>
        </w:rPr>
        <w:t xml:space="preserve">Methodik &amp; Anteile (AR 45d/e): Fröbel berechnet Scope-2-Emissionen gemäß GHG-Protocol Scope-2-Guidance (2015) sowohl market-based als auch location-based. </w:t>
      </w:r>
      <w:r>
        <w:rPr>
          <w:i/>
          <w:color w:val="707070"/>
          <w:sz w:val="17"/>
        </w:rPr>
        <w:t>[[REVIEW: explanation-driven]]</w:t>
      </w:r>
    </w:p>
    <w:p w14:paraId="1C50383E" w14:textId="77777777" w:rsidR="00D57EBF" w:rsidRDefault="00000000">
      <w:pPr>
        <w:spacing w:after="80"/>
      </w:pPr>
      <w:r>
        <w:rPr>
          <w:color w:val="1A1A1A"/>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i/>
          <w:color w:val="707070"/>
          <w:sz w:val="17"/>
        </w:rPr>
        <w:t>[[REVIEW: explanation-driven]]</w:t>
      </w:r>
    </w:p>
    <w:p w14:paraId="4C8A577F" w14:textId="77777777" w:rsidR="00D57EBF" w:rsidRDefault="00000000">
      <w:pPr>
        <w:spacing w:after="80"/>
      </w:pPr>
      <w:r>
        <w:rPr>
          <w:color w:val="1A1A1A"/>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i/>
          <w:color w:val="707070"/>
          <w:sz w:val="17"/>
        </w:rPr>
        <w:t>[[REVIEW: explanation-driven]]</w:t>
      </w:r>
    </w:p>
    <w:p w14:paraId="724B8D15" w14:textId="77777777" w:rsidR="00D57EBF" w:rsidRDefault="00000000">
      <w:pPr>
        <w:spacing w:after="80"/>
      </w:pPr>
      <w:r>
        <w:rPr>
          <w:color w:val="1A1A1A"/>
        </w:rPr>
        <w:t>Fröbel nutzt gebündelte vertragliche Instrumente in Form von Herkunftsnachweisen (HKN) für Ökostrom. Keine ungebündelten Attribute und keine PPAs. Für Fernwärme werden keine Energieattribute eingesetzt; Bilanzierung location-based</w:t>
      </w:r>
    </w:p>
    <w:p w14:paraId="577058B0" w14:textId="77777777" w:rsidR="00D57EBF" w:rsidRDefault="00000000">
      <w:pPr>
        <w:spacing w:after="80"/>
      </w:pPr>
      <w:r>
        <w:rPr>
          <w:color w:val="1A1A1A"/>
        </w:rPr>
        <w:t xml:space="preserve">Methodik &amp; Anteile (AR 45d/e): Fröbel berechnet Scope-2-Emissionen gemäß GHG-Protocol Scope-2-Guidance (2015) sowohl market-based als auch location-based. </w:t>
      </w:r>
      <w:r>
        <w:rPr>
          <w:i/>
          <w:color w:val="707070"/>
          <w:sz w:val="17"/>
        </w:rPr>
        <w:t>[[REVIEW: explanation-driven]]</w:t>
      </w:r>
    </w:p>
    <w:p w14:paraId="0C072DBC" w14:textId="77777777" w:rsidR="00D57EBF" w:rsidRDefault="00000000">
      <w:pPr>
        <w:spacing w:after="80"/>
      </w:pPr>
      <w:r>
        <w:rPr>
          <w:color w:val="1A1A1A"/>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i/>
          <w:color w:val="707070"/>
          <w:sz w:val="17"/>
        </w:rPr>
        <w:t>[[REVIEW: explanation-driven]]</w:t>
      </w:r>
    </w:p>
    <w:p w14:paraId="0A7237F4" w14:textId="77777777" w:rsidR="00D57EBF" w:rsidRDefault="00000000">
      <w:pPr>
        <w:spacing w:after="80"/>
      </w:pPr>
      <w:r>
        <w:rPr>
          <w:color w:val="1A1A1A"/>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i/>
          <w:color w:val="707070"/>
          <w:sz w:val="17"/>
        </w:rPr>
        <w:t>[[REVIEW: explanation-driven]]</w:t>
      </w:r>
    </w:p>
    <w:p w14:paraId="5AD93706" w14:textId="77777777" w:rsidR="00D57EBF" w:rsidRDefault="00000000">
      <w:pPr>
        <w:spacing w:after="80"/>
      </w:pPr>
      <w:r>
        <w:rPr>
          <w:color w:val="1A1A1A"/>
        </w:rPr>
        <w:t xml:space="preserve">Methodik &amp; Anteile (AR 45d/e): Fröbel berechnet Scope-2-Emissionen gemäß GHG-Protocol Scope-2-Guidance (2015) sowohl market-based als auch location-based. </w:t>
      </w:r>
      <w:r>
        <w:rPr>
          <w:color w:val="1A1A1A"/>
        </w:rPr>
        <w:br/>
      </w:r>
      <w:r>
        <w:rPr>
          <w:color w:val="1A1A1A"/>
        </w:rPr>
        <w:br/>
        <w:t>Der Anteil vertraglicher Instrumente (Ökostrom mit Herkunftsnachweisen, HKN) am gesamten Scope-2-Energieverbrauch ergibt sich aus Strom + eingekaufter Wärme:</w:t>
      </w:r>
      <w:r>
        <w:rPr>
          <w:color w:val="1A1A1A"/>
        </w:rPr>
        <w:br/>
        <w:t>– Strom gesamt (2024): 4,938,549 MWh</w:t>
      </w:r>
      <w:r>
        <w:rPr>
          <w:color w:val="1A1A1A"/>
        </w:rPr>
        <w:br/>
        <w:t>– Fernwärme gesamt (2024): 10,398,55 MWh</w:t>
      </w:r>
      <w:r>
        <w:rPr>
          <w:color w:val="1A1A1A"/>
        </w:rPr>
        <w:br/>
        <w:t>– Scope-2-Energie gesamt: 15,337,099 MWh</w:t>
      </w:r>
      <w:r>
        <w:rPr>
          <w:color w:val="1A1A1A"/>
        </w:rPr>
        <w:br/>
        <w:t>– Ökostrom (HKN, FRÖBEL als Vertragspartner): 3,353,153 MWh</w:t>
      </w:r>
      <w:r>
        <w:rPr>
          <w:color w:val="1A1A1A"/>
        </w:rPr>
        <w:br/>
        <w:t>--&gt; Rechnung: 3,353,153 / 15,337,099 = 0,2188 → 21,9%.</w:t>
      </w:r>
      <w:r>
        <w:rPr>
          <w:color w:val="1A1A1A"/>
        </w:rPr>
        <w:br/>
      </w:r>
      <w:r>
        <w:rPr>
          <w:color w:val="1A1A1A"/>
        </w:rPr>
        <w:br/>
      </w:r>
      <w:r>
        <w:rPr>
          <w:color w:val="1A1A1A"/>
        </w:rPr>
        <w:lastRenderedPageBreak/>
        <w:t>Ungebündelte Attribute werden nicht genutzt (0%). Fernwärme wird location-based mit Durchschnittsfaktoren bilanziert (derzeit 0,17965 kg CO₂/kWh). Biogenes CO₂ fällt in Scope 2 nicht an; CH₄/N₂O sind über die verwendeten CO₂e-Faktoren abgedeckt.</w:t>
      </w:r>
    </w:p>
    <w:p w14:paraId="5A20C189" w14:textId="77777777" w:rsidR="00D57EBF" w:rsidRDefault="00000000">
      <w:pPr>
        <w:pStyle w:val="berschrift2"/>
      </w:pPr>
      <w:r>
        <w:t>E1-7 – Entnahme von Treibhausgasen und Projekte zur Verringerung von Treibhausgasen, finanziert über CO2-Zertifikate</w:t>
      </w:r>
    </w:p>
    <w:p w14:paraId="35AD953D" w14:textId="77777777" w:rsidR="00D57EBF" w:rsidRDefault="00000000">
      <w:pPr>
        <w:pStyle w:val="berschrift3"/>
      </w:pPr>
      <w:r>
        <w:t>56 – Angaben zu Treibhausgasentnahme und -speicherung</w:t>
      </w:r>
    </w:p>
    <w:p w14:paraId="5F431149" w14:textId="77777777" w:rsidR="00D57EBF" w:rsidRDefault="00000000">
      <w:pPr>
        <w:spacing w:after="80"/>
      </w:pPr>
      <w:r>
        <w:rPr>
          <w:color w:val="1A1A1A"/>
        </w:rPr>
        <w:t>Fröbel betreibt keine eigenen Projekte zur CO₂-Entnahme oder CO₂-Speicherung (z. B. Aufforstungsprojekte, CCS/BECCS-Anlagen oder Boden-/Biomasse-Senken) innerhalb der eigenen Wertschöpfungskette. Daher liegt der Wert bei 0 t CO₂e.</w:t>
      </w:r>
    </w:p>
    <w:p w14:paraId="2AFB0C57" w14:textId="77777777" w:rsidR="00D57EBF" w:rsidRDefault="00000000">
      <w:pPr>
        <w:spacing w:after="80"/>
      </w:pPr>
      <w:r>
        <w:rPr>
          <w:color w:val="1A1A1A"/>
        </w:rPr>
        <w:t>Fröbel hat im Berichtsjahr keine Klimaschutzprojekte außerhalb der Wertschöpfungskette finanziert und keine CO₂-Zertifikate zur Kompensation von Emissionen eingesetzt. Der Wert beträgt daher 0 t CO₂e.</w:t>
      </w:r>
    </w:p>
    <w:p w14:paraId="7C1531E1" w14:textId="77777777" w:rsidR="00D57EBF" w:rsidRDefault="00000000">
      <w:pPr>
        <w:spacing w:after="80"/>
      </w:pPr>
      <w:r>
        <w:rPr>
          <w:color w:val="1A1A1A"/>
        </w:rPr>
        <w:t>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14:paraId="5427817E" w14:textId="77777777" w:rsidR="00D57EBF" w:rsidRDefault="00000000">
      <w:pPr>
        <w:pStyle w:val="berschrift3"/>
      </w:pPr>
      <w:r>
        <w:t>AR 57 – Offenlegung von Aktivitäten zum Abbau und zur Speicherung von Treibhausgasen</w:t>
      </w:r>
    </w:p>
    <w:p w14:paraId="0A9FA940" w14:textId="77777777" w:rsidR="00D57EBF" w:rsidRDefault="00000000">
      <w:pPr>
        <w:spacing w:after="80"/>
      </w:pPr>
      <w:r>
        <w:rPr>
          <w:color w:val="1A1A1A"/>
        </w:rPr>
        <w:t>Hat Ihr Unternehmen Aktivitäten zum Abbau und zur Speicherung von Treibhausgasen?: No</w:t>
      </w:r>
    </w:p>
    <w:p w14:paraId="2A2CB400" w14:textId="77777777" w:rsidR="00D57EBF" w:rsidRDefault="00000000">
      <w:pPr>
        <w:spacing w:after="80"/>
      </w:pPr>
      <w:r>
        <w:rPr>
          <w:color w:val="1A1A1A"/>
        </w:rPr>
        <w:t>Fröbel führt derzeit keine Aktivitäten zum Abbau oder zur Speicherung von Treibhausgasen durch.</w:t>
      </w:r>
    </w:p>
    <w:p w14:paraId="10021CE0" w14:textId="77777777" w:rsidR="00D57EBF" w:rsidRDefault="00000000">
      <w:pPr>
        <w:spacing w:after="80"/>
      </w:pPr>
      <w:r>
        <w:rPr>
          <w:color w:val="1A1A1A"/>
        </w:rPr>
        <w:t>Da Fröbel derzeit keine Aktivitäten zur CO₂-Entnahme oder -Speicherung betreibt, entfallen die Detailanforderungen gemäß AR 57a–b.</w:t>
      </w:r>
    </w:p>
    <w:p w14:paraId="3C1A6BAE" w14:textId="77777777" w:rsidR="00D57EBF" w:rsidRDefault="00000000">
      <w:pPr>
        <w:pStyle w:val="berschrift3"/>
      </w:pPr>
      <w:r>
        <w:t>58 – Angaben zur Entnahme und Speicherung von Treibhausgasen</w:t>
      </w:r>
    </w:p>
    <w:p w14:paraId="5CA1D5CA" w14:textId="77777777" w:rsidR="00D57EBF" w:rsidRDefault="00000000">
      <w:pPr>
        <w:spacing w:after="80"/>
      </w:pPr>
      <w:r>
        <w:rPr>
          <w:color w:val="1A1A1A"/>
        </w:rPr>
        <w:t>Die folgende Tabelle zeigt die Angaben zu angaben zur entnahme und speicherung von treibhausgasen.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D57EBF" w14:paraId="32C379E0" w14:textId="77777777">
        <w:tc>
          <w:tcPr>
            <w:tcW w:w="2266" w:type="dxa"/>
            <w:shd w:val="clear" w:color="auto" w:fill="1C462D"/>
          </w:tcPr>
          <w:p w14:paraId="47938F95" w14:textId="77777777" w:rsidR="00D57EBF" w:rsidRDefault="00000000">
            <w:r>
              <w:rPr>
                <w:b/>
                <w:color w:val="FFFFFF"/>
                <w:sz w:val="18"/>
              </w:rPr>
              <w:t>Gesamtmenge der Treibhausgase</w:t>
            </w:r>
          </w:p>
        </w:tc>
        <w:tc>
          <w:tcPr>
            <w:tcW w:w="2266" w:type="dxa"/>
            <w:shd w:val="clear" w:color="auto" w:fill="1C462D"/>
          </w:tcPr>
          <w:p w14:paraId="02F821DF" w14:textId="77777777" w:rsidR="00D57EBF" w:rsidRDefault="00000000">
            <w:r>
              <w:rPr>
                <w:b/>
                <w:color w:val="FFFFFF"/>
                <w:sz w:val="18"/>
              </w:rPr>
              <w:t>Tätigkeit</w:t>
            </w:r>
          </w:p>
        </w:tc>
        <w:tc>
          <w:tcPr>
            <w:tcW w:w="2266" w:type="dxa"/>
            <w:shd w:val="clear" w:color="auto" w:fill="1C462D"/>
          </w:tcPr>
          <w:p w14:paraId="04381A38" w14:textId="77777777" w:rsidR="00D57EBF" w:rsidRDefault="00000000">
            <w:r>
              <w:rPr>
                <w:b/>
                <w:color w:val="FFFFFF"/>
                <w:sz w:val="18"/>
              </w:rPr>
              <w:t>Wertschöpfungskette</w:t>
            </w:r>
          </w:p>
        </w:tc>
        <w:tc>
          <w:tcPr>
            <w:tcW w:w="2266" w:type="dxa"/>
            <w:shd w:val="clear" w:color="auto" w:fill="1C462D"/>
          </w:tcPr>
          <w:p w14:paraId="77527E48" w14:textId="77777777" w:rsidR="00D57EBF" w:rsidRDefault="00000000">
            <w:r>
              <w:rPr>
                <w:b/>
                <w:color w:val="FFFFFF"/>
                <w:sz w:val="18"/>
              </w:rPr>
              <w:t>Entnahmeaktivität</w:t>
            </w:r>
          </w:p>
        </w:tc>
      </w:tr>
      <w:tr w:rsidR="00D57EBF" w14:paraId="3DFA0D0D" w14:textId="77777777">
        <w:tc>
          <w:tcPr>
            <w:tcW w:w="2266" w:type="dxa"/>
            <w:shd w:val="clear" w:color="auto" w:fill="EBF3EE"/>
          </w:tcPr>
          <w:p w14:paraId="102763F7" w14:textId="77777777" w:rsidR="00D57EBF" w:rsidRDefault="00000000">
            <w:r>
              <w:rPr>
                <w:color w:val="1A1A1A"/>
                <w:sz w:val="18"/>
              </w:rPr>
              <w:t>0 tCO₂e</w:t>
            </w:r>
          </w:p>
        </w:tc>
        <w:tc>
          <w:tcPr>
            <w:tcW w:w="2266" w:type="dxa"/>
            <w:shd w:val="clear" w:color="auto" w:fill="EBF3EE"/>
          </w:tcPr>
          <w:p w14:paraId="5232A92F" w14:textId="77777777" w:rsidR="00D57EBF" w:rsidRDefault="00000000">
            <w:r>
              <w:rPr>
                <w:color w:val="1A1A1A"/>
                <w:sz w:val="18"/>
              </w:rPr>
              <w:t>Keine CO₂-Entnahmeaktivitäten im Unternehmen</w:t>
            </w:r>
          </w:p>
        </w:tc>
        <w:tc>
          <w:tcPr>
            <w:tcW w:w="2266" w:type="dxa"/>
            <w:shd w:val="clear" w:color="auto" w:fill="EBF3EE"/>
          </w:tcPr>
          <w:p w14:paraId="7C916196" w14:textId="77777777" w:rsidR="00D57EBF" w:rsidRDefault="00000000">
            <w:r>
              <w:rPr>
                <w:color w:val="1A1A1A"/>
                <w:sz w:val="18"/>
              </w:rPr>
              <w:t>Keine Entnahme- oder Speicherprojekte in der vor- oder nachgelagerten Wertschöpfungskette</w:t>
            </w:r>
          </w:p>
        </w:tc>
        <w:tc>
          <w:tcPr>
            <w:tcW w:w="2266" w:type="dxa"/>
            <w:shd w:val="clear" w:color="auto" w:fill="EBF3EE"/>
          </w:tcPr>
          <w:p w14:paraId="7059BECF" w14:textId="77777777" w:rsidR="00D57EBF" w:rsidRDefault="00000000">
            <w:r>
              <w:rPr>
                <w:color w:val="1A1A1A"/>
                <w:sz w:val="18"/>
              </w:rPr>
              <w:t>entfällt (keine Aktivitäten vorhanden)</w:t>
            </w:r>
          </w:p>
        </w:tc>
      </w:tr>
    </w:tbl>
    <w:p w14:paraId="3CD37D52" w14:textId="77777777" w:rsidR="00D57EBF" w:rsidRDefault="00D57EBF"/>
    <w:p w14:paraId="187B8537" w14:textId="77777777" w:rsidR="00D57EBF" w:rsidRDefault="00000000">
      <w:pPr>
        <w:spacing w:after="80"/>
      </w:pPr>
      <w:r>
        <w:rPr>
          <w:color w:val="1A1A1A"/>
        </w:rPr>
        <w:t>Es wurden keine CO₂-Entnahme- oder Speicherprojekte betrieben. Daher sind keine Methoden, Rahmen oder Annahmen anzuwenden. Der Wert beträgt 0 t CO₂e.</w:t>
      </w:r>
    </w:p>
    <w:p w14:paraId="55B23AF6" w14:textId="77777777" w:rsidR="00D57EBF" w:rsidRDefault="00000000">
      <w:pPr>
        <w:spacing w:after="80"/>
      </w:pPr>
      <w:r>
        <w:rPr>
          <w:color w:val="1A1A1A"/>
        </w:rPr>
        <w:t xml:space="preserve">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w:t>
      </w:r>
      <w:r>
        <w:rPr>
          <w:color w:val="1A1A1A"/>
        </w:rPr>
        <w:lastRenderedPageBreak/>
        <w:t>Klimastrategie liegt auf der realen Reduktion von Emissionen entlang der eigenen Betriebsaktivitäten; eine Kompensation unvermeidbarer Restemissionen ist erst perspektivisch im Rahmen des Netto-Null-Ziels relevant.</w:t>
      </w:r>
    </w:p>
    <w:p w14:paraId="318CE11C" w14:textId="77777777" w:rsidR="00D57EBF" w:rsidRDefault="00000000">
      <w:pPr>
        <w:pStyle w:val="berschrift3"/>
      </w:pPr>
      <w:r>
        <w:t>AR 58 – Zusammenstellung der Treibhausgasentnahme und -speicherung</w:t>
      </w:r>
    </w:p>
    <w:p w14:paraId="04A4BEAD" w14:textId="77777777" w:rsidR="00D57EBF" w:rsidRDefault="00000000">
      <w:pPr>
        <w:spacing w:after="80"/>
      </w:pPr>
      <w:r>
        <w:rPr>
          <w:color w:val="1A1A1A"/>
        </w:rPr>
        <w:t>Die folgende Tabelle zeigt die Angaben zu zusammenstellung der treibhausgasentnahme und -speicherung.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D57EBF" w14:paraId="09722FB2" w14:textId="77777777">
        <w:tc>
          <w:tcPr>
            <w:tcW w:w="2266" w:type="dxa"/>
            <w:shd w:val="clear" w:color="auto" w:fill="1C462D"/>
          </w:tcPr>
          <w:p w14:paraId="3F339B9C" w14:textId="77777777" w:rsidR="00D57EBF" w:rsidRDefault="00000000">
            <w:r>
              <w:rPr>
                <w:b/>
                <w:color w:val="FFFFFF"/>
                <w:sz w:val="18"/>
              </w:rPr>
              <w:t>Emission</w:t>
            </w:r>
          </w:p>
        </w:tc>
        <w:tc>
          <w:tcPr>
            <w:tcW w:w="2266" w:type="dxa"/>
            <w:shd w:val="clear" w:color="auto" w:fill="1C462D"/>
          </w:tcPr>
          <w:p w14:paraId="39E58252" w14:textId="77777777" w:rsidR="00D57EBF" w:rsidRDefault="00000000">
            <w:r>
              <w:rPr>
                <w:b/>
                <w:color w:val="FFFFFF"/>
                <w:sz w:val="18"/>
              </w:rPr>
              <w:t>Entnahmeaktivität</w:t>
            </w:r>
          </w:p>
        </w:tc>
        <w:tc>
          <w:tcPr>
            <w:tcW w:w="2266" w:type="dxa"/>
            <w:shd w:val="clear" w:color="auto" w:fill="1C462D"/>
          </w:tcPr>
          <w:p w14:paraId="34C544AE" w14:textId="77777777" w:rsidR="00D57EBF" w:rsidRDefault="00000000">
            <w:r>
              <w:rPr>
                <w:b/>
                <w:color w:val="FFFFFF"/>
                <w:sz w:val="18"/>
              </w:rPr>
              <w:t>Transport</w:t>
            </w:r>
          </w:p>
        </w:tc>
        <w:tc>
          <w:tcPr>
            <w:tcW w:w="2266" w:type="dxa"/>
            <w:shd w:val="clear" w:color="auto" w:fill="1C462D"/>
          </w:tcPr>
          <w:p w14:paraId="0EE8863B" w14:textId="77777777" w:rsidR="00D57EBF" w:rsidRDefault="00000000">
            <w:r>
              <w:rPr>
                <w:b/>
                <w:color w:val="FFFFFF"/>
                <w:sz w:val="18"/>
              </w:rPr>
              <w:t>Speicherung</w:t>
            </w:r>
          </w:p>
        </w:tc>
      </w:tr>
      <w:tr w:rsidR="00D57EBF" w14:paraId="0C219B39" w14:textId="77777777">
        <w:tc>
          <w:tcPr>
            <w:tcW w:w="2266" w:type="dxa"/>
            <w:shd w:val="clear" w:color="auto" w:fill="EBF3EE"/>
          </w:tcPr>
          <w:p w14:paraId="7C9C8438" w14:textId="77777777" w:rsidR="00D57EBF" w:rsidRDefault="00000000">
            <w:r>
              <w:rPr>
                <w:color w:val="1A1A1A"/>
                <w:sz w:val="18"/>
              </w:rPr>
              <w:t>0 tCO₂e</w:t>
            </w:r>
          </w:p>
        </w:tc>
        <w:tc>
          <w:tcPr>
            <w:tcW w:w="2266" w:type="dxa"/>
            <w:shd w:val="clear" w:color="auto" w:fill="EBF3EE"/>
          </w:tcPr>
          <w:p w14:paraId="1B896044" w14:textId="77777777" w:rsidR="00D57EBF" w:rsidRDefault="00000000">
            <w:r>
              <w:rPr>
                <w:color w:val="1A1A1A"/>
                <w:sz w:val="18"/>
              </w:rPr>
              <w:t>Keine CO₂-Entnahmeaktivitäten vorhanden</w:t>
            </w:r>
          </w:p>
        </w:tc>
        <w:tc>
          <w:tcPr>
            <w:tcW w:w="2266" w:type="dxa"/>
            <w:shd w:val="clear" w:color="auto" w:fill="EBF3EE"/>
          </w:tcPr>
          <w:p w14:paraId="003ED737" w14:textId="77777777" w:rsidR="00D57EBF" w:rsidRDefault="00000000">
            <w:r>
              <w:rPr>
                <w:color w:val="1A1A1A"/>
                <w:sz w:val="18"/>
              </w:rPr>
              <w:t>Keine CO₂-Transportprozesse vorhanden</w:t>
            </w:r>
          </w:p>
        </w:tc>
        <w:tc>
          <w:tcPr>
            <w:tcW w:w="2266" w:type="dxa"/>
            <w:shd w:val="clear" w:color="auto" w:fill="EBF3EE"/>
          </w:tcPr>
          <w:p w14:paraId="05D3098A" w14:textId="77777777" w:rsidR="00D57EBF" w:rsidRDefault="00000000">
            <w:r>
              <w:rPr>
                <w:color w:val="1A1A1A"/>
                <w:sz w:val="18"/>
              </w:rPr>
              <w:t>Keine CO₂-Speicherprozesse vorhanden</w:t>
            </w:r>
          </w:p>
        </w:tc>
      </w:tr>
    </w:tbl>
    <w:p w14:paraId="004CA261" w14:textId="77777777" w:rsidR="00D57EBF" w:rsidRDefault="00D57EBF"/>
    <w:p w14:paraId="16FE072E" w14:textId="77777777" w:rsidR="00D57EBF" w:rsidRDefault="00000000">
      <w:pPr>
        <w:spacing w:after="80"/>
      </w:pPr>
      <w:r>
        <w:rPr>
          <w:color w:val="1A1A1A"/>
        </w:rPr>
        <w:t>Kommt es innerhalb der Unternehmenstätigkeiten und der vor- und nachgelagerten Wertschöpfungskette zur Entnahme oder Speicherung von Treibhausgas-Emissionen, die als CO₂-Zertifikate weiterverkauft werden?: No</w:t>
      </w:r>
    </w:p>
    <w:p w14:paraId="2A6622F9" w14:textId="77777777" w:rsidR="00D57EBF" w:rsidRDefault="00000000">
      <w:pPr>
        <w:spacing w:after="80"/>
      </w:pPr>
      <w:r>
        <w:rPr>
          <w:color w:val="1A1A1A"/>
        </w:rPr>
        <w:t>Da Fröbel weder biogene noch technologische CO₂-Entnahme- oder Speicherprojekte betreibt, entfallen sämtliche Detailangaben gemäß AR 58f und AR 58e</w:t>
      </w:r>
    </w:p>
    <w:p w14:paraId="2B5884DC" w14:textId="77777777" w:rsidR="00D57EBF" w:rsidRDefault="00000000">
      <w:pPr>
        <w:pStyle w:val="berschrift3"/>
      </w:pPr>
      <w:r>
        <w:t>59 – Angaben zu CO2-Zertifikaten außerhalb der Wertschöpfungskette</w:t>
      </w:r>
    </w:p>
    <w:p w14:paraId="7DEDB84F" w14:textId="77777777" w:rsidR="00D57EBF" w:rsidRDefault="00000000">
      <w:pPr>
        <w:spacing w:after="80"/>
      </w:pPr>
      <w:r>
        <w:rPr>
          <w:color w:val="1A1A1A"/>
        </w:rPr>
        <w:t>Der berichtete wie viele co2-zertifikate außerhalb der wertschöpfungskette wurden gelöscht beträgt 0 tCO₂e; ergänzend wird 0 tCO₂e (geplante löschung von co2-zertifikate außerhalb der wertschöpfungskette) ausgewiesen.</w:t>
      </w:r>
    </w:p>
    <w:p w14:paraId="23C4A2BA" w14:textId="77777777" w:rsidR="00D57EBF" w:rsidRDefault="00000000">
      <w:pPr>
        <w:pStyle w:val="berschrift3"/>
      </w:pPr>
      <w:r>
        <w:t>AR 62 – Angaben zu CO2-Zertifikaten: Herkunft, Standards und geografische Verteilung</w:t>
      </w:r>
    </w:p>
    <w:p w14:paraId="49A38A91" w14:textId="77777777" w:rsidR="00D57EBF" w:rsidRDefault="00000000">
      <w:pPr>
        <w:spacing w:after="80"/>
      </w:pPr>
      <w:r>
        <w:rPr>
          <w:color w:val="1A1A1A"/>
        </w:rPr>
        <w:t xml:space="preserve">Fröbel hat im Berichtszeitraum keine CO₂-Zertifikate erworben oder genutzt. Daher entfallen Angaben zu Herkunft, Standards, geografischer Verteilung und projektbezogenen prozentualen Anteilen gemäß AR 62. </w:t>
      </w:r>
      <w:r>
        <w:rPr>
          <w:i/>
          <w:color w:val="707070"/>
          <w:sz w:val="17"/>
        </w:rPr>
        <w:t>[[REVIEW: explanation-driven]]</w:t>
      </w:r>
    </w:p>
    <w:p w14:paraId="2207C414" w14:textId="77777777" w:rsidR="00D57EBF" w:rsidRDefault="00000000">
      <w:pPr>
        <w:spacing w:after="80"/>
      </w:pPr>
      <w:r>
        <w:rPr>
          <w:color w:val="1A1A1A"/>
        </w:rPr>
        <w:t xml:space="preserve">Fröbel hat im Berichtszeitraum keine CO₂-Zertifikate erworben oder genutzt. Daher entfallen Angaben zu Herkunft, Standards, geografischer Verteilung und projektbezogenen prozentualen Anteilen gemäß AR 62. </w:t>
      </w:r>
      <w:r>
        <w:rPr>
          <w:i/>
          <w:color w:val="707070"/>
          <w:sz w:val="17"/>
        </w:rPr>
        <w:t>[[REVIEW: explanation-driven]]</w:t>
      </w:r>
    </w:p>
    <w:p w14:paraId="1EFA0038" w14:textId="77777777" w:rsidR="00D57EBF" w:rsidRDefault="00000000">
      <w:pPr>
        <w:spacing w:after="80"/>
      </w:pPr>
      <w:r>
        <w:rPr>
          <w:color w:val="1A1A1A"/>
        </w:rPr>
        <w:t xml:space="preserve">Fröbel hat im Berichtszeitraum keine CO₂-Zertifikate erworben oder genutzt. Daher entfallen Angaben zu Herkunft, Standards, geografischer Verteilung und projektbezogenen prozentualen Anteilen gemäß AR 62. </w:t>
      </w:r>
      <w:r>
        <w:rPr>
          <w:i/>
          <w:color w:val="707070"/>
          <w:sz w:val="17"/>
        </w:rPr>
        <w:t>[[REVIEW: explanation-driven]]</w:t>
      </w:r>
    </w:p>
    <w:p w14:paraId="77E72CB9" w14:textId="77777777" w:rsidR="00D57EBF" w:rsidRDefault="00000000">
      <w:pPr>
        <w:spacing w:after="80"/>
      </w:pPr>
      <w:r>
        <w:rPr>
          <w:color w:val="1A1A1A"/>
        </w:rPr>
        <w:t xml:space="preserve">Fröbel hat im Berichtszeitraum keine CO₂-Zertifikate erworben oder genutzt. Daher entfallen Angaben zu Herkunft, Standards, geografischer Verteilung und projektbezogenen prozentualen Anteilen gemäß AR 62. </w:t>
      </w:r>
      <w:r>
        <w:rPr>
          <w:i/>
          <w:color w:val="707070"/>
          <w:sz w:val="17"/>
        </w:rPr>
        <w:t>[[REVIEW: explanation-driven]]</w:t>
      </w:r>
    </w:p>
    <w:p w14:paraId="7AABA0E0" w14:textId="77777777" w:rsidR="00D57EBF" w:rsidRDefault="00000000">
      <w:pPr>
        <w:spacing w:after="80"/>
      </w:pPr>
      <w:r>
        <w:rPr>
          <w:color w:val="1A1A1A"/>
        </w:rPr>
        <w:t xml:space="preserve">Fröbel hat im Berichtszeitraum keine CO₂-Zertifikate erworben oder genutzt. Daher entfallen Angaben zu Herkunft, Standards, geografischer Verteilung und projektbezogenen prozentualen Anteilen gemäß AR 62. </w:t>
      </w:r>
      <w:r>
        <w:rPr>
          <w:i/>
          <w:color w:val="707070"/>
          <w:sz w:val="17"/>
        </w:rPr>
        <w:t>[[REVIEW: explanation-driven]]</w:t>
      </w:r>
    </w:p>
    <w:p w14:paraId="2547B254" w14:textId="77777777" w:rsidR="00D57EBF" w:rsidRDefault="00000000">
      <w:pPr>
        <w:spacing w:after="80"/>
      </w:pPr>
      <w:r>
        <w:rPr>
          <w:color w:val="1A1A1A"/>
        </w:rPr>
        <w:t xml:space="preserve">Fröbel hat im Berichtszeitraum keine CO₂-Zertifikate erworben oder genutzt. Daher entfallen Angaben zu Herkunft, Standards, geografischer Verteilung und projektbezogenen prozentualen Anteilen gemäß AR 62. </w:t>
      </w:r>
      <w:r>
        <w:rPr>
          <w:i/>
          <w:color w:val="707070"/>
          <w:sz w:val="17"/>
        </w:rPr>
        <w:t>[[REVIEW: explanation-driven]]</w:t>
      </w:r>
    </w:p>
    <w:p w14:paraId="4A910B38" w14:textId="77777777" w:rsidR="00D57EBF" w:rsidRDefault="00000000">
      <w:pPr>
        <w:pStyle w:val="berschrift2"/>
      </w:pPr>
      <w:r>
        <w:lastRenderedPageBreak/>
        <w:t>E1-8 – Interne CO2-Bepreisung</w:t>
      </w:r>
    </w:p>
    <w:p w14:paraId="396840DB" w14:textId="77777777" w:rsidR="00D57EBF" w:rsidRDefault="00000000">
      <w:pPr>
        <w:pStyle w:val="berschrift3"/>
      </w:pPr>
      <w:r>
        <w:t>62 – Internes CO2 Bepreisungssystem</w:t>
      </w:r>
    </w:p>
    <w:p w14:paraId="6F8CDF68" w14:textId="77777777" w:rsidR="00D57EBF" w:rsidRDefault="00000000">
      <w:pPr>
        <w:spacing w:after="80"/>
      </w:pPr>
      <w:r>
        <w:rPr>
          <w:color w:val="1A1A1A"/>
        </w:rPr>
        <w:t>Hat das Unternehmen einen internen CO2-Preis?: No</w:t>
      </w:r>
    </w:p>
    <w:p w14:paraId="0A638E6C" w14:textId="77777777" w:rsidR="00D57EBF" w:rsidRDefault="00000000">
      <w:pPr>
        <w:spacing w:after="80"/>
      </w:pPr>
      <w:r>
        <w:rPr>
          <w:color w:val="1A1A1A"/>
        </w:rPr>
        <w:t>Fröbel wendet zur Zeit keine internen CO2-Bepreisungssysteme an.</w:t>
      </w:r>
    </w:p>
    <w:p w14:paraId="285B7F75" w14:textId="77777777" w:rsidR="00D57EBF" w:rsidRDefault="00000000">
      <w:pPr>
        <w:pStyle w:val="berschrift3"/>
      </w:pPr>
      <w:r>
        <w:t>AR 65 – Beschreibung der Verwendung von internen CO2 Bepreisunssystemen</w:t>
      </w:r>
    </w:p>
    <w:p w14:paraId="59356426" w14:textId="77777777" w:rsidR="00D57EBF" w:rsidRDefault="00000000">
      <w:pPr>
        <w:spacing w:after="80"/>
      </w:pPr>
      <w:r>
        <w:rPr>
          <w:color w:val="1A1A1A"/>
        </w:rPr>
        <w:t>Stimmen die internen CO2-Preise aus der Bewertung der Nutzungsdauer mit denen der Abschlüssen überein?: No</w:t>
      </w:r>
    </w:p>
    <w:p w14:paraId="704FEBEE" w14:textId="77777777" w:rsidR="00D57EBF" w:rsidRDefault="00000000">
      <w:pPr>
        <w:spacing w:after="80"/>
      </w:pPr>
      <w:r>
        <w:rPr>
          <w:color w:val="1A1A1A"/>
        </w:rPr>
        <w:t>Stimmen die internen CO2-Preise aus der Wertminderung von Vermögenswerten mit denen der Abschlüssen überein?: No</w:t>
      </w:r>
    </w:p>
    <w:p w14:paraId="451AF967" w14:textId="77777777" w:rsidR="00D57EBF" w:rsidRDefault="00000000">
      <w:pPr>
        <w:spacing w:after="80"/>
      </w:pPr>
      <w:r>
        <w:rPr>
          <w:color w:val="1A1A1A"/>
        </w:rPr>
        <w:t>Stimmen die internen CO2-Preise der Bemessung des beizulegenden Zeitwerts mit denen der Abschlüssen überein?: No</w:t>
      </w:r>
    </w:p>
    <w:p w14:paraId="36DECC7F" w14:textId="77777777" w:rsidR="00D57EBF" w:rsidRDefault="00000000">
      <w:pPr>
        <w:spacing w:after="80"/>
      </w:pPr>
      <w:r>
        <w:rPr>
          <w:color w:val="1A1A1A"/>
        </w:rPr>
        <w:t>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14:paraId="1C57E314" w14:textId="77777777" w:rsidR="00D57EBF" w:rsidRDefault="00000000">
      <w:pPr>
        <w:pStyle w:val="berschrift2"/>
      </w:pPr>
      <w:r>
        <w:t>E2 - IRO-1 (ESRS 2)</w:t>
      </w:r>
    </w:p>
    <w:p w14:paraId="72AF3FEB" w14:textId="77777777" w:rsidR="00D57EBF" w:rsidRDefault="00000000">
      <w:pPr>
        <w:pStyle w:val="berschrift2"/>
      </w:pPr>
      <w:r>
        <w:t>E3 - IRO-1 (ESRS 2)</w:t>
      </w:r>
    </w:p>
    <w:p w14:paraId="4834096A" w14:textId="77777777" w:rsidR="00D57EBF" w:rsidRDefault="00000000">
      <w:pPr>
        <w:pStyle w:val="berschrift2"/>
      </w:pPr>
      <w:r>
        <w:t>E4 - SBM-3 (ESRS 2)</w:t>
      </w:r>
    </w:p>
    <w:p w14:paraId="0F5A08B1" w14:textId="77777777" w:rsidR="00D57EBF" w:rsidRDefault="00000000">
      <w:pPr>
        <w:pStyle w:val="berschrift2"/>
      </w:pPr>
      <w:r>
        <w:t>E4 - IRO-1 (ESRS 2)</w:t>
      </w:r>
    </w:p>
    <w:p w14:paraId="0C0C3855" w14:textId="77777777" w:rsidR="00D57EBF" w:rsidRDefault="00000000">
      <w:pPr>
        <w:pStyle w:val="berschrift2"/>
      </w:pPr>
      <w:r>
        <w:t>E5 - IRO-1 (ESRS 2)</w:t>
      </w:r>
    </w:p>
    <w:p w14:paraId="4BD9DA0A" w14:textId="77777777" w:rsidR="00D57EBF" w:rsidRDefault="00000000">
      <w:pPr>
        <w:pStyle w:val="berschrift1"/>
      </w:pPr>
      <w:r>
        <w:t>Soziale Informationen</w:t>
      </w:r>
    </w:p>
    <w:p w14:paraId="7F8E7E35" w14:textId="77777777" w:rsidR="00D57EBF" w:rsidRDefault="00000000">
      <w:pPr>
        <w:pStyle w:val="berschrift2"/>
      </w:pPr>
      <w:r>
        <w:t>S1 - SBM-2 (ESRS 2)</w:t>
      </w:r>
    </w:p>
    <w:p w14:paraId="188CA986" w14:textId="77777777" w:rsidR="00D57EBF" w:rsidRDefault="00000000">
      <w:pPr>
        <w:pStyle w:val="berschrift2"/>
      </w:pPr>
      <w:r>
        <w:t>S1 - SBM-3 (ESRS 2)</w:t>
      </w:r>
    </w:p>
    <w:p w14:paraId="67502D4E" w14:textId="77777777" w:rsidR="00D57EBF" w:rsidRDefault="00000000">
      <w:pPr>
        <w:pStyle w:val="berschrift2"/>
      </w:pPr>
      <w:r>
        <w:t>S1-1 – Richtlinien zur eigenen Belegschaft</w:t>
      </w:r>
    </w:p>
    <w:p w14:paraId="09E6E8F3" w14:textId="77777777" w:rsidR="00D57EBF" w:rsidRDefault="00000000">
      <w:pPr>
        <w:pStyle w:val="berschrift3"/>
      </w:pPr>
      <w:r>
        <w:t>19 – Strategien für Arbeitskräfte und Management wesentlicher IROs</w:t>
      </w:r>
    </w:p>
    <w:p w14:paraId="7A835D0F" w14:textId="77777777" w:rsidR="00D57EBF" w:rsidRDefault="00000000">
      <w:pPr>
        <w:spacing w:after="80"/>
      </w:pPr>
      <w:r>
        <w:rPr>
          <w:color w:val="1A1A1A"/>
        </w:rPr>
        <w:t>Strategien für Arbeitskräfte und Management wesentlicher IROs trifft zu.</w:t>
      </w:r>
    </w:p>
    <w:p w14:paraId="1C95FDCA" w14:textId="77777777" w:rsidR="00D57EBF" w:rsidRDefault="00000000">
      <w:pPr>
        <w:spacing w:after="80"/>
      </w:pPr>
      <w:r>
        <w:rPr>
          <w:color w:val="1A1A1A"/>
        </w:rPr>
        <w:t xml:space="preserve">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w:t>
      </w:r>
      <w:r>
        <w:rPr>
          <w:color w:val="1A1A1A"/>
        </w:rPr>
        <w:lastRenderedPageBreak/>
        <w:t>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14:paraId="4135F318" w14:textId="77777777" w:rsidR="00D57EBF" w:rsidRDefault="00000000">
      <w:pPr>
        <w:spacing w:after="80"/>
      </w:pPr>
      <w:r>
        <w:rPr>
          <w:color w:val="1A1A1A"/>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14:paraId="4DBBA8D9" w14:textId="77777777" w:rsidR="00D57EBF" w:rsidRDefault="00000000">
      <w:pPr>
        <w:pStyle w:val="berschrift3"/>
      </w:pPr>
      <w:r>
        <w:t>ESRS 2 65 – Richtlinienrahmen und Umsetzung</w:t>
      </w:r>
    </w:p>
    <w:p w14:paraId="33497176" w14:textId="77777777" w:rsidR="00D57EBF" w:rsidRDefault="00000000">
      <w:pPr>
        <w:spacing w:after="80"/>
      </w:pPr>
      <w:r>
        <w:rPr>
          <w:color w:val="1A1A1A"/>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14:paraId="23929389" w14:textId="77777777" w:rsidR="00D57EBF" w:rsidRDefault="00000000">
      <w:pPr>
        <w:spacing w:after="80"/>
      </w:pPr>
      <w:r>
        <w:rPr>
          <w:color w:val="1A1A1A"/>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14:paraId="4932B62D" w14:textId="77777777" w:rsidR="00D57EBF" w:rsidRDefault="00000000">
      <w:pPr>
        <w:spacing w:after="80"/>
      </w:pPr>
      <w:r>
        <w:rPr>
          <w:color w:val="1A1A1A"/>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14:paraId="3983BA29" w14:textId="77777777" w:rsidR="00D57EBF" w:rsidRDefault="00000000">
      <w:pPr>
        <w:spacing w:after="80"/>
      </w:pPr>
      <w:r>
        <w:rPr>
          <w:color w:val="1A1A1A"/>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14:paraId="0D897A42" w14:textId="77777777" w:rsidR="00D57EBF" w:rsidRDefault="00000000">
      <w:pPr>
        <w:spacing w:after="80"/>
      </w:pPr>
      <w:r>
        <w:rPr>
          <w:color w:val="1A1A1A"/>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14:paraId="6E23F4C4" w14:textId="77777777" w:rsidR="00D57EBF" w:rsidRDefault="00000000">
      <w:pPr>
        <w:spacing w:after="80"/>
      </w:pPr>
      <w:r>
        <w:rPr>
          <w:color w:val="1A1A1A"/>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14:paraId="7471E548" w14:textId="77777777" w:rsidR="00D57EBF" w:rsidRDefault="00000000">
      <w:pPr>
        <w:spacing w:after="80"/>
      </w:pPr>
      <w:r>
        <w:rPr>
          <w:color w:val="1A1A1A"/>
        </w:rPr>
        <w:lastRenderedPageBreak/>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14:paraId="5075F284" w14:textId="77777777" w:rsidR="00D57EBF" w:rsidRDefault="00000000">
      <w:pPr>
        <w:spacing w:after="80"/>
      </w:pPr>
      <w:r>
        <w:rPr>
          <w:color w:val="1A1A1A"/>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14:paraId="57E5996E" w14:textId="77777777" w:rsidR="00D57EBF" w:rsidRDefault="00000000">
      <w:pPr>
        <w:spacing w:after="80"/>
      </w:pPr>
      <w:r>
        <w:rPr>
          <w:color w:val="1A1A1A"/>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14:paraId="1E3BE4E2" w14:textId="77777777" w:rsidR="00D57EBF" w:rsidRDefault="00000000">
      <w:pPr>
        <w:spacing w:after="80"/>
      </w:pPr>
      <w:r>
        <w:rPr>
          <w:color w:val="1A1A1A"/>
        </w:rPr>
        <w:t>Diese Informationen fließen in die Ausgestaltung der Richtlinien ein, um wesentliche Auswirkungen, Risiken und Chancen angemessen zu adressieren und praxisnah zu steuern.</w:t>
      </w:r>
    </w:p>
    <w:p w14:paraId="7AC8765C" w14:textId="77777777" w:rsidR="00D57EBF" w:rsidRDefault="00000000">
      <w:pPr>
        <w:spacing w:after="80"/>
      </w:pPr>
      <w:r>
        <w:rPr>
          <w:color w:val="1A1A1A"/>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14:paraId="77719377" w14:textId="77777777" w:rsidR="00D57EBF" w:rsidRDefault="00000000">
      <w:pPr>
        <w:spacing w:after="80"/>
      </w:pPr>
      <w:r>
        <w:rPr>
          <w:color w:val="1A1A1A"/>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14:paraId="5B333996" w14:textId="77777777" w:rsidR="00D57EBF" w:rsidRDefault="00000000">
      <w:pPr>
        <w:pStyle w:val="berschrift3"/>
      </w:pPr>
      <w:r>
        <w:t>21 – Strategien im Einklang mit relevanten international anerkannten Instrumenten</w:t>
      </w:r>
    </w:p>
    <w:p w14:paraId="573504FC" w14:textId="77777777" w:rsidR="00D57EBF" w:rsidRDefault="00000000">
      <w:pPr>
        <w:spacing w:after="80"/>
      </w:pPr>
      <w:r>
        <w:rPr>
          <w:color w:val="1A1A1A"/>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14:paraId="280D1B0E" w14:textId="77777777" w:rsidR="00D57EBF" w:rsidRDefault="00000000">
      <w:pPr>
        <w:spacing w:after="80"/>
      </w:pPr>
      <w:r>
        <w:rPr>
          <w:color w:val="1A1A1A"/>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14:paraId="19D3A3F5" w14:textId="77777777" w:rsidR="00D57EBF" w:rsidRDefault="00000000">
      <w:pPr>
        <w:spacing w:after="80"/>
      </w:pPr>
      <w:r>
        <w:rPr>
          <w:color w:val="1A1A1A"/>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14:paraId="6745A67F" w14:textId="77777777" w:rsidR="00D57EBF" w:rsidRDefault="00000000">
      <w:pPr>
        <w:pStyle w:val="berschrift3"/>
      </w:pPr>
      <w:r>
        <w:t>24 – Strategien zur Beseitigung von Diskriminierung und Förderung von Inklusion</w:t>
      </w:r>
    </w:p>
    <w:p w14:paraId="761154B0" w14:textId="77777777" w:rsidR="00D57EBF" w:rsidRDefault="00000000">
      <w:pPr>
        <w:spacing w:after="80"/>
      </w:pPr>
      <w:r>
        <w:rPr>
          <w:color w:val="1A1A1A"/>
        </w:rPr>
        <w:t>Strategien zur Beseitigung von Diskriminierung und Förderung von Inklusion trifft zu.</w:t>
      </w:r>
    </w:p>
    <w:p w14:paraId="11EADC20" w14:textId="77777777" w:rsidR="00D57EBF" w:rsidRDefault="00000000">
      <w:pPr>
        <w:spacing w:after="80"/>
      </w:pPr>
      <w:r>
        <w:rPr>
          <w:color w:val="1A1A1A"/>
        </w:rPr>
        <w:t>Strategien zur Beseitigung von Diskriminierung und Förderung von Inklusion trifft zu.</w:t>
      </w:r>
    </w:p>
    <w:p w14:paraId="7A0B7896" w14:textId="77777777" w:rsidR="00D57EBF" w:rsidRDefault="00000000">
      <w:pPr>
        <w:spacing w:after="80"/>
      </w:pPr>
      <w:r>
        <w:rPr>
          <w:color w:val="1A1A1A"/>
        </w:rPr>
        <w:lastRenderedPageBreak/>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14:paraId="251DFED7" w14:textId="77777777" w:rsidR="00D57EBF" w:rsidRDefault="00000000">
      <w:pPr>
        <w:spacing w:after="80"/>
      </w:pPr>
      <w:r>
        <w:rPr>
          <w:color w:val="1A1A1A"/>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14:paraId="0AC64A9C" w14:textId="77777777" w:rsidR="00D57EBF" w:rsidRDefault="00000000">
      <w:pPr>
        <w:spacing w:after="80"/>
      </w:pPr>
      <w:r>
        <w:rPr>
          <w:color w:val="1A1A1A"/>
        </w:rPr>
        <w:t>Die Umsetzung dieser Verpflichtungen erfolgt über definierte Verfahren, Verantwortlichkeiten und Unterstützungsangebote und wird durch Führungskräfte sowie zuständige Fachbereiche begleitet.</w:t>
      </w:r>
    </w:p>
    <w:p w14:paraId="7429079A" w14:textId="77777777" w:rsidR="00D57EBF" w:rsidRDefault="00000000">
      <w:pPr>
        <w:spacing w:after="80"/>
      </w:pPr>
      <w:r>
        <w:rPr>
          <w:color w:val="1A1A1A"/>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14:paraId="6515A357" w14:textId="77777777" w:rsidR="00D57EBF" w:rsidRDefault="00000000">
      <w:pPr>
        <w:spacing w:after="80"/>
      </w:pPr>
      <w:r>
        <w:rPr>
          <w:color w:val="1A1A1A"/>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14:paraId="0A283F50" w14:textId="77777777" w:rsidR="00D57EBF" w:rsidRDefault="00000000">
      <w:pPr>
        <w:spacing w:after="80"/>
      </w:pPr>
      <w:r>
        <w:rPr>
          <w:color w:val="1A1A1A"/>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14:paraId="45119975" w14:textId="77777777" w:rsidR="00D57EBF" w:rsidRDefault="00000000">
      <w:pPr>
        <w:pStyle w:val="berschrift2"/>
      </w:pPr>
      <w:r>
        <w:t>S1-2 – Prozesse zur Einbindung eigener Arbeitnehmer und Arbeitnehmervertreter in Bezug auf Auswirkungen</w:t>
      </w:r>
    </w:p>
    <w:p w14:paraId="4F38FC96" w14:textId="77777777" w:rsidR="00D57EBF" w:rsidRDefault="00000000">
      <w:pPr>
        <w:pStyle w:val="berschrift3"/>
      </w:pPr>
      <w:r>
        <w:t>27 – Praktiken und Wirksamkeit der Mitarbeiterbeteiligung</w:t>
      </w:r>
    </w:p>
    <w:p w14:paraId="583EF396" w14:textId="77777777" w:rsidR="00D57EBF" w:rsidRDefault="00000000">
      <w:pPr>
        <w:spacing w:after="80"/>
      </w:pPr>
      <w:r>
        <w:rPr>
          <w:color w:val="1A1A1A"/>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14:paraId="0213AD51" w14:textId="77777777" w:rsidR="00D57EBF" w:rsidRDefault="00000000">
      <w:pPr>
        <w:spacing w:after="80"/>
      </w:pPr>
      <w:r>
        <w:rPr>
          <w:color w:val="1A1A1A"/>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14:paraId="47ECBE83" w14:textId="77777777" w:rsidR="00D57EBF" w:rsidRDefault="00000000">
      <w:pPr>
        <w:spacing w:after="80"/>
      </w:pPr>
      <w:r>
        <w:rPr>
          <w:color w:val="1A1A1A"/>
        </w:rPr>
        <w:lastRenderedPageBreak/>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14:paraId="6055895F" w14:textId="77777777" w:rsidR="00D57EBF" w:rsidRDefault="00000000">
      <w:pPr>
        <w:spacing w:after="80"/>
      </w:pPr>
      <w:r>
        <w:rPr>
          <w:color w:val="1A1A1A"/>
        </w:rPr>
        <w:t>Praktiken und Wirksamkeit der Mitarbeiterbeteiligung trifft zu.</w:t>
      </w:r>
    </w:p>
    <w:p w14:paraId="4C83F3ED" w14:textId="77777777" w:rsidR="00D57EBF" w:rsidRDefault="00000000">
      <w:pPr>
        <w:spacing w:after="80"/>
      </w:pPr>
      <w:r>
        <w:rPr>
          <w:color w:val="1A1A1A"/>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14:paraId="7D31B2F2" w14:textId="77777777" w:rsidR="00D57EBF" w:rsidRDefault="00000000">
      <w:pPr>
        <w:spacing w:after="80"/>
      </w:pPr>
      <w:r>
        <w:rPr>
          <w:color w:val="1A1A1A"/>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14:paraId="76AAE4AC" w14:textId="77777777" w:rsidR="00D57EBF" w:rsidRDefault="00000000">
      <w:pPr>
        <w:spacing w:after="80"/>
      </w:pPr>
      <w:r>
        <w:rPr>
          <w:color w:val="1A1A1A"/>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14:paraId="151396F1" w14:textId="77777777" w:rsidR="00D57EBF" w:rsidRDefault="00000000">
      <w:pPr>
        <w:spacing w:after="80"/>
      </w:pPr>
      <w:r>
        <w:rPr>
          <w:color w:val="1A1A1A"/>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14:paraId="2B926A27" w14:textId="77777777" w:rsidR="00D57EBF" w:rsidRDefault="00000000">
      <w:pPr>
        <w:pStyle w:val="berschrift3"/>
      </w:pPr>
      <w:r>
        <w:t>28 – Einbeziehung von marginalisierten Gruppen</w:t>
      </w:r>
    </w:p>
    <w:p w14:paraId="2AFF2267" w14:textId="77777777" w:rsidR="00D57EBF" w:rsidRDefault="00000000">
      <w:pPr>
        <w:spacing w:after="80"/>
      </w:pPr>
      <w:r>
        <w:rPr>
          <w:color w:val="1A1A1A"/>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14:paraId="18D780CB" w14:textId="77777777" w:rsidR="00D57EBF" w:rsidRDefault="00000000">
      <w:pPr>
        <w:spacing w:after="80"/>
      </w:pPr>
      <w:r>
        <w:rPr>
          <w:color w:val="1A1A1A"/>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14:paraId="1E74A824" w14:textId="77777777" w:rsidR="00D57EBF" w:rsidRDefault="00000000">
      <w:pPr>
        <w:pStyle w:val="berschrift2"/>
      </w:pPr>
      <w:r>
        <w:lastRenderedPageBreak/>
        <w:t>S1-3 – Prozesse zur Behebung negativer Auswirkungen und Kanäle für eigene Arbeitnehmer, um Bedenken zu äußern</w:t>
      </w:r>
    </w:p>
    <w:p w14:paraId="7C632FFC" w14:textId="77777777" w:rsidR="00D57EBF" w:rsidRDefault="00000000">
      <w:pPr>
        <w:pStyle w:val="berschrift3"/>
      </w:pPr>
      <w:r>
        <w:t>32 – Ansatz und Verfahren für Abhilfemaßnahmen</w:t>
      </w:r>
    </w:p>
    <w:p w14:paraId="0434DE9F" w14:textId="77777777" w:rsidR="00D57EBF" w:rsidRDefault="00000000">
      <w:pPr>
        <w:spacing w:after="80"/>
      </w:pPr>
      <w:r>
        <w:rPr>
          <w:color w:val="1A1A1A"/>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14:paraId="7B4D27D7" w14:textId="77777777" w:rsidR="00D57EBF" w:rsidRDefault="00000000">
      <w:pPr>
        <w:spacing w:after="80"/>
      </w:pPr>
      <w:r>
        <w:rPr>
          <w:color w:val="1A1A1A"/>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14:paraId="59FE5824" w14:textId="77777777" w:rsidR="00D57EBF" w:rsidRDefault="00000000">
      <w:pPr>
        <w:spacing w:after="80"/>
      </w:pPr>
      <w:r>
        <w:rPr>
          <w:color w:val="1A1A1A"/>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14:paraId="0D8852A5" w14:textId="77777777" w:rsidR="00D57EBF" w:rsidRDefault="00000000">
      <w:pPr>
        <w:spacing w:after="80"/>
      </w:pPr>
      <w:r>
        <w:rPr>
          <w:color w:val="1A1A1A"/>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14:paraId="41D73731" w14:textId="77777777" w:rsidR="00D57EBF" w:rsidRDefault="00000000">
      <w:pPr>
        <w:spacing w:after="80"/>
      </w:pPr>
      <w:r>
        <w:rPr>
          <w:color w:val="1A1A1A"/>
        </w:rPr>
        <w:t>Ansatz und Verfahren für Abhilfemaßnahmen trifft zu.</w:t>
      </w:r>
    </w:p>
    <w:p w14:paraId="786D35EE" w14:textId="77777777" w:rsidR="00D57EBF" w:rsidRDefault="00000000">
      <w:pPr>
        <w:spacing w:after="80"/>
      </w:pPr>
      <w:r>
        <w:rPr>
          <w:color w:val="1A1A1A"/>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14:paraId="10BAD137" w14:textId="77777777" w:rsidR="00D57EBF" w:rsidRDefault="00000000">
      <w:pPr>
        <w:spacing w:after="80"/>
      </w:pPr>
      <w:r>
        <w:rPr>
          <w:color w:val="1A1A1A"/>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14:paraId="69F8F814" w14:textId="77777777" w:rsidR="00D57EBF" w:rsidRDefault="00000000">
      <w:pPr>
        <w:spacing w:after="80"/>
      </w:pPr>
      <w:r>
        <w:rPr>
          <w:color w:val="1A1A1A"/>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14:paraId="0F5213F3" w14:textId="77777777" w:rsidR="00D57EBF" w:rsidRDefault="00000000">
      <w:pPr>
        <w:spacing w:after="80"/>
      </w:pPr>
      <w:r>
        <w:rPr>
          <w:color w:val="1A1A1A"/>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14:paraId="5AD40E58" w14:textId="77777777" w:rsidR="00D57EBF" w:rsidRDefault="00000000">
      <w:pPr>
        <w:pStyle w:val="berschrift3"/>
      </w:pPr>
      <w:r>
        <w:lastRenderedPageBreak/>
        <w:t>33 – Einführung von Kanälen zur Meldung von Anliegen</w:t>
      </w:r>
    </w:p>
    <w:p w14:paraId="1437213C" w14:textId="77777777" w:rsidR="00D57EBF" w:rsidRDefault="00000000">
      <w:pPr>
        <w:spacing w:after="80"/>
      </w:pPr>
      <w:r>
        <w:rPr>
          <w:color w:val="1A1A1A"/>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14:paraId="2202B76B" w14:textId="77777777" w:rsidR="00D57EBF" w:rsidRDefault="00000000">
      <w:pPr>
        <w:spacing w:after="80"/>
      </w:pPr>
      <w:r>
        <w:rPr>
          <w:color w:val="1A1A1A"/>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14:paraId="5D433553" w14:textId="77777777" w:rsidR="00D57EBF" w:rsidRDefault="00000000">
      <w:pPr>
        <w:spacing w:after="80"/>
      </w:pPr>
      <w:r>
        <w:rPr>
          <w:color w:val="1A1A1A"/>
        </w:rPr>
        <w:t>Einführung von Kanälen zur Meldung von Anliegen trifft zu.</w:t>
      </w:r>
    </w:p>
    <w:p w14:paraId="7661867E" w14:textId="77777777" w:rsidR="00D57EBF" w:rsidRDefault="00000000">
      <w:pPr>
        <w:pStyle w:val="berschrift2"/>
      </w:pPr>
      <w:r>
        <w:t>S1-4 – Maßnahmen zur Bewältigung wesentlicher Auswirkungen auf die eigene Belegschaft, und Ansätze zur Minderung wesentlicher Risiken und Verfolgung wesentlicher Chancen bezüglich der eigenen Belegschaft sowie ihre Wirksamkeit</w:t>
      </w:r>
    </w:p>
    <w:p w14:paraId="16718BB5" w14:textId="77777777" w:rsidR="00D57EBF" w:rsidRDefault="00000000">
      <w:pPr>
        <w:pStyle w:val="berschrift3"/>
      </w:pPr>
      <w:r>
        <w:t>37 – Maßnahmen im Zusammenhang mit eigener Arbeitskräfte (Beschäftigte und Fremdarbeitskräfte)</w:t>
      </w:r>
    </w:p>
    <w:p w14:paraId="1D0962DE" w14:textId="77777777" w:rsidR="00D57EBF" w:rsidRDefault="00000000">
      <w:pPr>
        <w:spacing w:after="80"/>
      </w:pPr>
      <w:r>
        <w:rPr>
          <w:color w:val="1A1A1A"/>
        </w:rPr>
        <w:t>Maßnahmen im Zusammenhang mit eigener Arbeitskräfte (Beschäftigte und Fremdarbeitskräfte) trifft zu.</w:t>
      </w:r>
    </w:p>
    <w:p w14:paraId="0C229666" w14:textId="77777777" w:rsidR="00D57EBF" w:rsidRDefault="00000000">
      <w:pPr>
        <w:pStyle w:val="berschrift3"/>
      </w:pPr>
      <w:r>
        <w:t>AR 43 – Maßnahmen zur Abmilderung der Übergangsauswirkungen</w:t>
      </w:r>
    </w:p>
    <w:p w14:paraId="25F07FED" w14:textId="77777777" w:rsidR="00D57EBF" w:rsidRDefault="00000000">
      <w:pPr>
        <w:spacing w:after="80"/>
      </w:pPr>
      <w:r>
        <w:rPr>
          <w:color w:val="1A1A1A"/>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14:paraId="16687BC5" w14:textId="77777777" w:rsidR="00D57EBF" w:rsidRDefault="00000000">
      <w:pPr>
        <w:spacing w:after="80"/>
      </w:pPr>
      <w:r>
        <w:rPr>
          <w:color w:val="1A1A1A"/>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14:paraId="4160F1C8" w14:textId="77777777" w:rsidR="00D57EBF" w:rsidRDefault="00000000">
      <w:pPr>
        <w:spacing w:after="80"/>
      </w:pPr>
      <w:r>
        <w:rPr>
          <w:color w:val="1A1A1A"/>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14:paraId="3F286EDB" w14:textId="77777777" w:rsidR="00D57EBF" w:rsidRDefault="00000000">
      <w:pPr>
        <w:pStyle w:val="berschrift2"/>
      </w:pPr>
      <w:r>
        <w:t>S1-5 – Ziele zur Bewältigung wesentlicher negativer Auswirkungen, Förderung positiver Auswirkungen und Management von wesentlichen Risiken und Chancen</w:t>
      </w:r>
    </w:p>
    <w:p w14:paraId="0D31A24D" w14:textId="77777777" w:rsidR="00D57EBF" w:rsidRDefault="00000000">
      <w:pPr>
        <w:pStyle w:val="berschrift3"/>
      </w:pPr>
      <w:r>
        <w:t>46 – Ziele im Zusammenhang mit eigener Arbeitskräfte (Beschäftigte und Fremdarbeitskräfte)</w:t>
      </w:r>
    </w:p>
    <w:p w14:paraId="442C162D" w14:textId="77777777" w:rsidR="00D57EBF" w:rsidRDefault="00000000">
      <w:pPr>
        <w:spacing w:after="80"/>
      </w:pPr>
      <w:r>
        <w:rPr>
          <w:color w:val="1A1A1A"/>
        </w:rPr>
        <w:t>Ziele im Zusammenhang mit eigener Arbeitskräfte (Beschäftigte und Fremdarbeitskräfte) trifft zu.</w:t>
      </w:r>
    </w:p>
    <w:p w14:paraId="6A5B8AA5" w14:textId="77777777" w:rsidR="00D57EBF" w:rsidRDefault="00000000">
      <w:pPr>
        <w:spacing w:after="80"/>
      </w:pPr>
      <w:r>
        <w:rPr>
          <w:color w:val="1A1A1A"/>
        </w:rPr>
        <w:lastRenderedPageBreak/>
        <w:t xml:space="preserve">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r>
      <w:r>
        <w:rPr>
          <w:color w:val="1A1A1A"/>
        </w:rPr>
        <w:br/>
      </w:r>
      <w:r>
        <w:rPr>
          <w:color w:val="1A1A1A"/>
        </w:rP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r>
      <w:r>
        <w:rPr>
          <w:color w:val="1A1A1A"/>
        </w:rPr>
        <w:br/>
      </w:r>
      <w:r>
        <w:rPr>
          <w:color w:val="1A1A1A"/>
        </w:rP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14:paraId="54E2D506" w14:textId="77777777" w:rsidR="00D57EBF" w:rsidRDefault="00000000">
      <w:pPr>
        <w:pStyle w:val="berschrift2"/>
      </w:pPr>
      <w:r>
        <w:t>S1-6 – Merkmale der Mitarbeiter des Unternehmens</w:t>
      </w:r>
    </w:p>
    <w:p w14:paraId="1D133567" w14:textId="77777777" w:rsidR="00D57EBF" w:rsidRDefault="00000000">
      <w:pPr>
        <w:pStyle w:val="berschrift3"/>
      </w:pPr>
      <w:r>
        <w:t>50 – Zusammensetzung der Belegschaft, Fluktuation und Berichtsmethodologien</w:t>
      </w:r>
    </w:p>
    <w:p w14:paraId="04F46B51" w14:textId="77777777" w:rsidR="00D57EB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35401B26" w14:textId="77777777">
        <w:tc>
          <w:tcPr>
            <w:tcW w:w="4533" w:type="dxa"/>
            <w:shd w:val="clear" w:color="auto" w:fill="1C462D"/>
          </w:tcPr>
          <w:p w14:paraId="2FC5AD10" w14:textId="77777777" w:rsidR="00D57EBF" w:rsidRDefault="00000000">
            <w:r>
              <w:rPr>
                <w:b/>
                <w:color w:val="FFFFFF"/>
                <w:sz w:val="18"/>
              </w:rPr>
              <w:t>Bezeichnung</w:t>
            </w:r>
          </w:p>
        </w:tc>
        <w:tc>
          <w:tcPr>
            <w:tcW w:w="4533" w:type="dxa"/>
            <w:shd w:val="clear" w:color="auto" w:fill="1C462D"/>
          </w:tcPr>
          <w:p w14:paraId="4D8CFFDA" w14:textId="77777777" w:rsidR="00D57EBF" w:rsidRDefault="00000000">
            <w:r>
              <w:rPr>
                <w:b/>
                <w:color w:val="FFFFFF"/>
                <w:sz w:val="18"/>
              </w:rPr>
              <w:t>Wert</w:t>
            </w:r>
          </w:p>
        </w:tc>
      </w:tr>
      <w:tr w:rsidR="00D57EBF" w14:paraId="33DA28FA" w14:textId="77777777">
        <w:tc>
          <w:tcPr>
            <w:tcW w:w="4533" w:type="dxa"/>
            <w:shd w:val="clear" w:color="auto" w:fill="EBF3EE"/>
          </w:tcPr>
          <w:p w14:paraId="775E492F" w14:textId="77777777" w:rsidR="00D57EBF" w:rsidRDefault="00000000">
            <w:r>
              <w:rPr>
                <w:color w:val="1A1A1A"/>
                <w:sz w:val="18"/>
              </w:rPr>
              <w:t>Männlich</w:t>
            </w:r>
          </w:p>
        </w:tc>
        <w:tc>
          <w:tcPr>
            <w:tcW w:w="4533" w:type="dxa"/>
            <w:shd w:val="clear" w:color="auto" w:fill="EBF3EE"/>
          </w:tcPr>
          <w:p w14:paraId="772A7BBE" w14:textId="77777777" w:rsidR="00D57EBF" w:rsidRDefault="00000000">
            <w:r>
              <w:rPr>
                <w:color w:val="1A1A1A"/>
                <w:sz w:val="18"/>
              </w:rPr>
              <w:t>924</w:t>
            </w:r>
          </w:p>
        </w:tc>
      </w:tr>
      <w:tr w:rsidR="00D57EBF" w14:paraId="37ECE0A7" w14:textId="77777777">
        <w:tc>
          <w:tcPr>
            <w:tcW w:w="4533" w:type="dxa"/>
            <w:shd w:val="clear" w:color="auto" w:fill="FFFFFF"/>
          </w:tcPr>
          <w:p w14:paraId="5362C986" w14:textId="77777777" w:rsidR="00D57EBF" w:rsidRDefault="00000000">
            <w:r>
              <w:rPr>
                <w:color w:val="1A1A1A"/>
                <w:sz w:val="18"/>
              </w:rPr>
              <w:t>Weiblich</w:t>
            </w:r>
          </w:p>
        </w:tc>
        <w:tc>
          <w:tcPr>
            <w:tcW w:w="4533" w:type="dxa"/>
            <w:shd w:val="clear" w:color="auto" w:fill="FFFFFF"/>
          </w:tcPr>
          <w:p w14:paraId="0FD9F732" w14:textId="77777777" w:rsidR="00D57EBF" w:rsidRDefault="00000000">
            <w:r>
              <w:rPr>
                <w:color w:val="1A1A1A"/>
                <w:sz w:val="18"/>
              </w:rPr>
              <w:t>4.839</w:t>
            </w:r>
          </w:p>
        </w:tc>
      </w:tr>
      <w:tr w:rsidR="00D57EBF" w14:paraId="3227DA5D" w14:textId="77777777">
        <w:tc>
          <w:tcPr>
            <w:tcW w:w="4533" w:type="dxa"/>
            <w:shd w:val="clear" w:color="auto" w:fill="EBF3EE"/>
          </w:tcPr>
          <w:p w14:paraId="157335F2" w14:textId="77777777" w:rsidR="00D57EBF" w:rsidRDefault="00000000">
            <w:r>
              <w:rPr>
                <w:color w:val="1A1A1A"/>
                <w:sz w:val="18"/>
              </w:rPr>
              <w:t>Divers</w:t>
            </w:r>
          </w:p>
        </w:tc>
        <w:tc>
          <w:tcPr>
            <w:tcW w:w="4533" w:type="dxa"/>
            <w:shd w:val="clear" w:color="auto" w:fill="EBF3EE"/>
          </w:tcPr>
          <w:p w14:paraId="7FE93F21" w14:textId="77777777" w:rsidR="00D57EBF" w:rsidRDefault="00000000">
            <w:r>
              <w:rPr>
                <w:color w:val="1A1A1A"/>
                <w:sz w:val="18"/>
              </w:rPr>
              <w:t>1</w:t>
            </w:r>
          </w:p>
        </w:tc>
      </w:tr>
      <w:tr w:rsidR="00D57EBF" w14:paraId="56774B8C" w14:textId="77777777">
        <w:tc>
          <w:tcPr>
            <w:tcW w:w="4533" w:type="dxa"/>
            <w:shd w:val="clear" w:color="auto" w:fill="FFFFFF"/>
          </w:tcPr>
          <w:p w14:paraId="3DF0E18D" w14:textId="77777777" w:rsidR="00D57EBF" w:rsidRDefault="00000000">
            <w:r>
              <w:rPr>
                <w:color w:val="1A1A1A"/>
                <w:sz w:val="18"/>
              </w:rPr>
              <w:t>Gesamte Mitarbeiter</w:t>
            </w:r>
          </w:p>
        </w:tc>
        <w:tc>
          <w:tcPr>
            <w:tcW w:w="4533" w:type="dxa"/>
            <w:shd w:val="clear" w:color="auto" w:fill="FFFFFF"/>
          </w:tcPr>
          <w:p w14:paraId="5D09A7CD" w14:textId="77777777" w:rsidR="00D57EBF" w:rsidRDefault="00000000">
            <w:r>
              <w:rPr>
                <w:color w:val="1A1A1A"/>
                <w:sz w:val="18"/>
              </w:rPr>
              <w:t>5.764</w:t>
            </w:r>
          </w:p>
        </w:tc>
      </w:tr>
    </w:tbl>
    <w:p w14:paraId="399A1F2A" w14:textId="77777777" w:rsidR="00D57EBF" w:rsidRDefault="00D57EBF"/>
    <w:p w14:paraId="68AA57E9" w14:textId="77777777" w:rsidR="00D57EB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330C204B" w14:textId="77777777">
        <w:tc>
          <w:tcPr>
            <w:tcW w:w="4533" w:type="dxa"/>
            <w:shd w:val="clear" w:color="auto" w:fill="1C462D"/>
          </w:tcPr>
          <w:p w14:paraId="69FB74B0" w14:textId="77777777" w:rsidR="00D57EBF" w:rsidRDefault="00000000">
            <w:r>
              <w:rPr>
                <w:b/>
                <w:color w:val="FFFFFF"/>
                <w:sz w:val="18"/>
              </w:rPr>
              <w:t>Bezeichnung</w:t>
            </w:r>
          </w:p>
        </w:tc>
        <w:tc>
          <w:tcPr>
            <w:tcW w:w="4533" w:type="dxa"/>
            <w:shd w:val="clear" w:color="auto" w:fill="1C462D"/>
          </w:tcPr>
          <w:p w14:paraId="6EB8651E" w14:textId="77777777" w:rsidR="00D57EBF" w:rsidRDefault="00000000">
            <w:r>
              <w:rPr>
                <w:b/>
                <w:color w:val="FFFFFF"/>
                <w:sz w:val="18"/>
              </w:rPr>
              <w:t>Wert</w:t>
            </w:r>
          </w:p>
        </w:tc>
      </w:tr>
      <w:tr w:rsidR="00D57EBF" w14:paraId="00866154" w14:textId="77777777">
        <w:tc>
          <w:tcPr>
            <w:tcW w:w="4533" w:type="dxa"/>
            <w:shd w:val="clear" w:color="auto" w:fill="EBF3EE"/>
          </w:tcPr>
          <w:p w14:paraId="733FA267" w14:textId="77777777" w:rsidR="00D57EBF" w:rsidRDefault="00000000">
            <w:r>
              <w:rPr>
                <w:color w:val="1A1A1A"/>
                <w:sz w:val="18"/>
              </w:rPr>
              <w:t>Männlich</w:t>
            </w:r>
          </w:p>
        </w:tc>
        <w:tc>
          <w:tcPr>
            <w:tcW w:w="4533" w:type="dxa"/>
            <w:shd w:val="clear" w:color="auto" w:fill="EBF3EE"/>
          </w:tcPr>
          <w:p w14:paraId="6B463C5B" w14:textId="77777777" w:rsidR="00D57EBF" w:rsidRDefault="00000000">
            <w:r>
              <w:rPr>
                <w:color w:val="1A1A1A"/>
                <w:sz w:val="18"/>
              </w:rPr>
              <w:t>0</w:t>
            </w:r>
          </w:p>
        </w:tc>
      </w:tr>
      <w:tr w:rsidR="00D57EBF" w14:paraId="40C6EF8D" w14:textId="77777777">
        <w:tc>
          <w:tcPr>
            <w:tcW w:w="4533" w:type="dxa"/>
            <w:shd w:val="clear" w:color="auto" w:fill="FFFFFF"/>
          </w:tcPr>
          <w:p w14:paraId="3E508724" w14:textId="77777777" w:rsidR="00D57EBF" w:rsidRDefault="00000000">
            <w:r>
              <w:rPr>
                <w:color w:val="1A1A1A"/>
                <w:sz w:val="18"/>
              </w:rPr>
              <w:t>Weiblich</w:t>
            </w:r>
          </w:p>
        </w:tc>
        <w:tc>
          <w:tcPr>
            <w:tcW w:w="4533" w:type="dxa"/>
            <w:shd w:val="clear" w:color="auto" w:fill="FFFFFF"/>
          </w:tcPr>
          <w:p w14:paraId="325D4FB0" w14:textId="77777777" w:rsidR="00D57EBF" w:rsidRDefault="00000000">
            <w:r>
              <w:rPr>
                <w:color w:val="1A1A1A"/>
                <w:sz w:val="18"/>
              </w:rPr>
              <w:t>0</w:t>
            </w:r>
          </w:p>
        </w:tc>
      </w:tr>
      <w:tr w:rsidR="00D57EBF" w14:paraId="7917EAFC" w14:textId="77777777">
        <w:tc>
          <w:tcPr>
            <w:tcW w:w="4533" w:type="dxa"/>
            <w:shd w:val="clear" w:color="auto" w:fill="EBF3EE"/>
          </w:tcPr>
          <w:p w14:paraId="2AE0BB2E" w14:textId="77777777" w:rsidR="00D57EBF" w:rsidRDefault="00000000">
            <w:r>
              <w:rPr>
                <w:color w:val="1A1A1A"/>
                <w:sz w:val="18"/>
              </w:rPr>
              <w:t>Divers</w:t>
            </w:r>
          </w:p>
        </w:tc>
        <w:tc>
          <w:tcPr>
            <w:tcW w:w="4533" w:type="dxa"/>
            <w:shd w:val="clear" w:color="auto" w:fill="EBF3EE"/>
          </w:tcPr>
          <w:p w14:paraId="0A79AE14" w14:textId="77777777" w:rsidR="00D57EBF" w:rsidRDefault="00000000">
            <w:r>
              <w:rPr>
                <w:color w:val="1A1A1A"/>
                <w:sz w:val="18"/>
              </w:rPr>
              <w:t>0</w:t>
            </w:r>
          </w:p>
        </w:tc>
      </w:tr>
      <w:tr w:rsidR="00D57EBF" w14:paraId="01049D66" w14:textId="77777777">
        <w:tc>
          <w:tcPr>
            <w:tcW w:w="4533" w:type="dxa"/>
            <w:shd w:val="clear" w:color="auto" w:fill="FFFFFF"/>
          </w:tcPr>
          <w:p w14:paraId="259ECED1" w14:textId="77777777" w:rsidR="00D57EBF" w:rsidRDefault="00000000">
            <w:r>
              <w:rPr>
                <w:color w:val="1A1A1A"/>
                <w:sz w:val="18"/>
              </w:rPr>
              <w:t>Gesamte Mitarbeiter</w:t>
            </w:r>
          </w:p>
        </w:tc>
        <w:tc>
          <w:tcPr>
            <w:tcW w:w="4533" w:type="dxa"/>
            <w:shd w:val="clear" w:color="auto" w:fill="FFFFFF"/>
          </w:tcPr>
          <w:p w14:paraId="5870F8C6" w14:textId="77777777" w:rsidR="00D57EBF" w:rsidRDefault="00000000">
            <w:r>
              <w:rPr>
                <w:color w:val="1A1A1A"/>
                <w:sz w:val="18"/>
              </w:rPr>
              <w:t>0</w:t>
            </w:r>
          </w:p>
        </w:tc>
      </w:tr>
    </w:tbl>
    <w:p w14:paraId="291700E3" w14:textId="77777777" w:rsidR="00D57EBF" w:rsidRDefault="00D57EBF"/>
    <w:p w14:paraId="7289CC18" w14:textId="77777777" w:rsidR="00D57EBF" w:rsidRDefault="00000000">
      <w:pPr>
        <w:spacing w:after="80"/>
      </w:pPr>
      <w:r>
        <w:rPr>
          <w:color w:val="1A1A1A"/>
        </w:rPr>
        <w:lastRenderedPageBreak/>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289C7022" w14:textId="77777777">
        <w:tc>
          <w:tcPr>
            <w:tcW w:w="4533" w:type="dxa"/>
            <w:shd w:val="clear" w:color="auto" w:fill="1C462D"/>
          </w:tcPr>
          <w:p w14:paraId="2B67B2F0" w14:textId="77777777" w:rsidR="00D57EBF" w:rsidRDefault="00000000">
            <w:r>
              <w:rPr>
                <w:b/>
                <w:color w:val="FFFFFF"/>
                <w:sz w:val="18"/>
              </w:rPr>
              <w:t>Land</w:t>
            </w:r>
          </w:p>
        </w:tc>
        <w:tc>
          <w:tcPr>
            <w:tcW w:w="4533" w:type="dxa"/>
            <w:shd w:val="clear" w:color="auto" w:fill="1C462D"/>
          </w:tcPr>
          <w:p w14:paraId="444866CC" w14:textId="77777777" w:rsidR="00D57EBF" w:rsidRDefault="00000000">
            <w:r>
              <w:rPr>
                <w:b/>
                <w:color w:val="FFFFFF"/>
                <w:sz w:val="18"/>
              </w:rPr>
              <w:t>Anzahl der Mitarbeiter</w:t>
            </w:r>
          </w:p>
        </w:tc>
      </w:tr>
      <w:tr w:rsidR="00D57EBF" w14:paraId="17BD6AC9" w14:textId="77777777">
        <w:tc>
          <w:tcPr>
            <w:tcW w:w="4533" w:type="dxa"/>
            <w:shd w:val="clear" w:color="auto" w:fill="EBF3EE"/>
          </w:tcPr>
          <w:p w14:paraId="1486A1E5" w14:textId="77777777" w:rsidR="00D57EBF" w:rsidRDefault="00000000">
            <w:r>
              <w:rPr>
                <w:color w:val="1A1A1A"/>
                <w:sz w:val="18"/>
              </w:rPr>
              <w:t>0</w:t>
            </w:r>
          </w:p>
        </w:tc>
        <w:tc>
          <w:tcPr>
            <w:tcW w:w="4533" w:type="dxa"/>
            <w:shd w:val="clear" w:color="auto" w:fill="EBF3EE"/>
          </w:tcPr>
          <w:p w14:paraId="0BFD83FE" w14:textId="77777777" w:rsidR="00D57EBF" w:rsidRDefault="00000000">
            <w:r>
              <w:rPr>
                <w:color w:val="1A1A1A"/>
                <w:sz w:val="18"/>
              </w:rPr>
              <w:t>0</w:t>
            </w:r>
          </w:p>
        </w:tc>
      </w:tr>
    </w:tbl>
    <w:p w14:paraId="58B66DBF" w14:textId="77777777" w:rsidR="00D57EBF" w:rsidRDefault="00D57EBF"/>
    <w:p w14:paraId="699D1239" w14:textId="77777777" w:rsidR="00D57EB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5A49E6BB" w14:textId="77777777">
        <w:tc>
          <w:tcPr>
            <w:tcW w:w="4533" w:type="dxa"/>
            <w:shd w:val="clear" w:color="auto" w:fill="1C462D"/>
          </w:tcPr>
          <w:p w14:paraId="49D10CBE" w14:textId="77777777" w:rsidR="00D57EBF" w:rsidRDefault="00000000">
            <w:r>
              <w:rPr>
                <w:b/>
                <w:color w:val="FFFFFF"/>
                <w:sz w:val="18"/>
              </w:rPr>
              <w:t>Land</w:t>
            </w:r>
          </w:p>
        </w:tc>
        <w:tc>
          <w:tcPr>
            <w:tcW w:w="4533" w:type="dxa"/>
            <w:shd w:val="clear" w:color="auto" w:fill="1C462D"/>
          </w:tcPr>
          <w:p w14:paraId="73E2AE69" w14:textId="77777777" w:rsidR="00D57EBF" w:rsidRDefault="00000000">
            <w:r>
              <w:rPr>
                <w:b/>
                <w:color w:val="FFFFFF"/>
                <w:sz w:val="18"/>
              </w:rPr>
              <w:t>Anzahl der Mitarbeiter</w:t>
            </w:r>
          </w:p>
        </w:tc>
      </w:tr>
      <w:tr w:rsidR="00D57EBF" w14:paraId="4B1AEFE9" w14:textId="77777777">
        <w:tc>
          <w:tcPr>
            <w:tcW w:w="4533" w:type="dxa"/>
            <w:shd w:val="clear" w:color="auto" w:fill="EBF3EE"/>
          </w:tcPr>
          <w:p w14:paraId="6025860C" w14:textId="77777777" w:rsidR="00D57EBF" w:rsidRDefault="00000000">
            <w:r>
              <w:rPr>
                <w:color w:val="1A1A1A"/>
                <w:sz w:val="18"/>
              </w:rPr>
              <w:t>0</w:t>
            </w:r>
          </w:p>
        </w:tc>
        <w:tc>
          <w:tcPr>
            <w:tcW w:w="4533" w:type="dxa"/>
            <w:shd w:val="clear" w:color="auto" w:fill="EBF3EE"/>
          </w:tcPr>
          <w:p w14:paraId="1A946CB4" w14:textId="77777777" w:rsidR="00D57EBF" w:rsidRDefault="00000000">
            <w:r>
              <w:rPr>
                <w:color w:val="1A1A1A"/>
                <w:sz w:val="18"/>
              </w:rPr>
              <w:t>0</w:t>
            </w:r>
          </w:p>
        </w:tc>
      </w:tr>
    </w:tbl>
    <w:p w14:paraId="63729229" w14:textId="77777777" w:rsidR="00D57EBF" w:rsidRDefault="00D57EBF"/>
    <w:p w14:paraId="3D5E2AE7" w14:textId="77777777" w:rsidR="00D57EB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62B923BB" w14:textId="77777777">
        <w:tc>
          <w:tcPr>
            <w:tcW w:w="4533" w:type="dxa"/>
            <w:shd w:val="clear" w:color="auto" w:fill="1C462D"/>
          </w:tcPr>
          <w:p w14:paraId="60A0AAFF" w14:textId="77777777" w:rsidR="00D57EBF" w:rsidRDefault="00000000">
            <w:r>
              <w:rPr>
                <w:b/>
                <w:color w:val="FFFFFF"/>
                <w:sz w:val="18"/>
              </w:rPr>
              <w:t>Bezeichnung</w:t>
            </w:r>
          </w:p>
        </w:tc>
        <w:tc>
          <w:tcPr>
            <w:tcW w:w="4533" w:type="dxa"/>
            <w:shd w:val="clear" w:color="auto" w:fill="1C462D"/>
          </w:tcPr>
          <w:p w14:paraId="0ECCD2A1" w14:textId="77777777" w:rsidR="00D57EBF" w:rsidRDefault="00000000">
            <w:r>
              <w:rPr>
                <w:b/>
                <w:color w:val="FFFFFF"/>
                <w:sz w:val="18"/>
              </w:rPr>
              <w:t>Wert</w:t>
            </w:r>
          </w:p>
        </w:tc>
      </w:tr>
      <w:tr w:rsidR="00D57EBF" w14:paraId="27BCE90A" w14:textId="77777777">
        <w:tc>
          <w:tcPr>
            <w:tcW w:w="4533" w:type="dxa"/>
            <w:shd w:val="clear" w:color="auto" w:fill="EBF3EE"/>
          </w:tcPr>
          <w:p w14:paraId="739CB471" w14:textId="77777777" w:rsidR="00D57EBF" w:rsidRDefault="00000000">
            <w:r>
              <w:rPr>
                <w:color w:val="1A1A1A"/>
                <w:sz w:val="18"/>
              </w:rPr>
              <w:t>Angabe in</w:t>
            </w:r>
          </w:p>
        </w:tc>
        <w:tc>
          <w:tcPr>
            <w:tcW w:w="4533" w:type="dxa"/>
            <w:shd w:val="clear" w:color="auto" w:fill="EBF3EE"/>
          </w:tcPr>
          <w:p w14:paraId="5DC34863" w14:textId="77777777" w:rsidR="00D57EBF" w:rsidRDefault="00000000">
            <w:r>
              <w:rPr>
                <w:color w:val="1A1A1A"/>
                <w:sz w:val="18"/>
              </w:rPr>
              <w:t>Personenzahl</w:t>
            </w:r>
          </w:p>
        </w:tc>
      </w:tr>
      <w:tr w:rsidR="00D57EBF" w14:paraId="22D07143" w14:textId="77777777">
        <w:tc>
          <w:tcPr>
            <w:tcW w:w="4533" w:type="dxa"/>
            <w:shd w:val="clear" w:color="auto" w:fill="FFFFFF"/>
          </w:tcPr>
          <w:p w14:paraId="1544EDC4" w14:textId="77777777" w:rsidR="00D57EBF" w:rsidRDefault="00000000">
            <w:r>
              <w:rPr>
                <w:color w:val="1A1A1A"/>
                <w:sz w:val="18"/>
              </w:rPr>
              <w:t>Anzahl der weiblichen Mitarbeiter</w:t>
            </w:r>
          </w:p>
        </w:tc>
        <w:tc>
          <w:tcPr>
            <w:tcW w:w="4533" w:type="dxa"/>
            <w:shd w:val="clear" w:color="auto" w:fill="FFFFFF"/>
          </w:tcPr>
          <w:p w14:paraId="10623679" w14:textId="77777777" w:rsidR="00D57EBF" w:rsidRDefault="00000000">
            <w:r>
              <w:rPr>
                <w:color w:val="1A1A1A"/>
                <w:sz w:val="18"/>
              </w:rPr>
              <w:t>0</w:t>
            </w:r>
          </w:p>
        </w:tc>
      </w:tr>
      <w:tr w:rsidR="00D57EBF" w14:paraId="57461EE3" w14:textId="77777777">
        <w:tc>
          <w:tcPr>
            <w:tcW w:w="4533" w:type="dxa"/>
            <w:shd w:val="clear" w:color="auto" w:fill="EBF3EE"/>
          </w:tcPr>
          <w:p w14:paraId="3195DEBF" w14:textId="77777777" w:rsidR="00D57EBF" w:rsidRDefault="00000000">
            <w:r>
              <w:rPr>
                <w:color w:val="1A1A1A"/>
                <w:sz w:val="18"/>
              </w:rPr>
              <w:t>Anzahl der weiblichen festen Mitarbeiter</w:t>
            </w:r>
          </w:p>
        </w:tc>
        <w:tc>
          <w:tcPr>
            <w:tcW w:w="4533" w:type="dxa"/>
            <w:shd w:val="clear" w:color="auto" w:fill="EBF3EE"/>
          </w:tcPr>
          <w:p w14:paraId="5D8F2332" w14:textId="77777777" w:rsidR="00D57EBF" w:rsidRDefault="00000000">
            <w:r>
              <w:rPr>
                <w:color w:val="1A1A1A"/>
                <w:sz w:val="18"/>
              </w:rPr>
              <w:t>0</w:t>
            </w:r>
          </w:p>
        </w:tc>
      </w:tr>
      <w:tr w:rsidR="00D57EBF" w14:paraId="6B49B99B" w14:textId="77777777">
        <w:tc>
          <w:tcPr>
            <w:tcW w:w="4533" w:type="dxa"/>
            <w:shd w:val="clear" w:color="auto" w:fill="FFFFFF"/>
          </w:tcPr>
          <w:p w14:paraId="381BCF9E" w14:textId="77777777" w:rsidR="00D57EBF" w:rsidRDefault="00000000">
            <w:r>
              <w:rPr>
                <w:color w:val="1A1A1A"/>
                <w:sz w:val="18"/>
              </w:rPr>
              <w:t>Anzahl der weiblichen befristeten Mitarbeiter</w:t>
            </w:r>
          </w:p>
        </w:tc>
        <w:tc>
          <w:tcPr>
            <w:tcW w:w="4533" w:type="dxa"/>
            <w:shd w:val="clear" w:color="auto" w:fill="FFFFFF"/>
          </w:tcPr>
          <w:p w14:paraId="1DF8C27B" w14:textId="77777777" w:rsidR="00D57EBF" w:rsidRDefault="00000000">
            <w:r>
              <w:rPr>
                <w:color w:val="1A1A1A"/>
                <w:sz w:val="18"/>
              </w:rPr>
              <w:t>0</w:t>
            </w:r>
          </w:p>
        </w:tc>
      </w:tr>
      <w:tr w:rsidR="00D57EBF" w14:paraId="22924FF6" w14:textId="77777777">
        <w:tc>
          <w:tcPr>
            <w:tcW w:w="4533" w:type="dxa"/>
            <w:shd w:val="clear" w:color="auto" w:fill="EBF3EE"/>
          </w:tcPr>
          <w:p w14:paraId="06624FBF" w14:textId="77777777" w:rsidR="00D57EBF" w:rsidRDefault="00000000">
            <w:r>
              <w:rPr>
                <w:color w:val="1A1A1A"/>
                <w:sz w:val="18"/>
              </w:rPr>
              <w:t>Anzahl der weiblichen Mitarbeiter mit nicht garantierten Stunden</w:t>
            </w:r>
          </w:p>
        </w:tc>
        <w:tc>
          <w:tcPr>
            <w:tcW w:w="4533" w:type="dxa"/>
            <w:shd w:val="clear" w:color="auto" w:fill="EBF3EE"/>
          </w:tcPr>
          <w:p w14:paraId="0499FD2D" w14:textId="77777777" w:rsidR="00D57EBF" w:rsidRDefault="00000000">
            <w:r>
              <w:rPr>
                <w:color w:val="1A1A1A"/>
                <w:sz w:val="18"/>
              </w:rPr>
              <w:t>0</w:t>
            </w:r>
          </w:p>
        </w:tc>
      </w:tr>
      <w:tr w:rsidR="00D57EBF" w14:paraId="3BAD6C52" w14:textId="77777777">
        <w:tc>
          <w:tcPr>
            <w:tcW w:w="4533" w:type="dxa"/>
            <w:shd w:val="clear" w:color="auto" w:fill="FFFFFF"/>
          </w:tcPr>
          <w:p w14:paraId="62125513" w14:textId="77777777" w:rsidR="00D57EBF" w:rsidRDefault="00000000">
            <w:r>
              <w:rPr>
                <w:color w:val="1A1A1A"/>
                <w:sz w:val="18"/>
              </w:rPr>
              <w:t>Anzahl der männlichen Mitarbeiter</w:t>
            </w:r>
          </w:p>
        </w:tc>
        <w:tc>
          <w:tcPr>
            <w:tcW w:w="4533" w:type="dxa"/>
            <w:shd w:val="clear" w:color="auto" w:fill="FFFFFF"/>
          </w:tcPr>
          <w:p w14:paraId="7456A965" w14:textId="77777777" w:rsidR="00D57EBF" w:rsidRDefault="00000000">
            <w:r>
              <w:rPr>
                <w:color w:val="1A1A1A"/>
                <w:sz w:val="18"/>
              </w:rPr>
              <w:t>0</w:t>
            </w:r>
          </w:p>
        </w:tc>
      </w:tr>
      <w:tr w:rsidR="00D57EBF" w14:paraId="010DEA59" w14:textId="77777777">
        <w:tc>
          <w:tcPr>
            <w:tcW w:w="4533" w:type="dxa"/>
            <w:shd w:val="clear" w:color="auto" w:fill="EBF3EE"/>
          </w:tcPr>
          <w:p w14:paraId="07215D89" w14:textId="77777777" w:rsidR="00D57EBF" w:rsidRDefault="00000000">
            <w:r>
              <w:rPr>
                <w:color w:val="1A1A1A"/>
                <w:sz w:val="18"/>
              </w:rPr>
              <w:t>Anzahl der männlichen festen Mitarbeiter</w:t>
            </w:r>
          </w:p>
        </w:tc>
        <w:tc>
          <w:tcPr>
            <w:tcW w:w="4533" w:type="dxa"/>
            <w:shd w:val="clear" w:color="auto" w:fill="EBF3EE"/>
          </w:tcPr>
          <w:p w14:paraId="260DF8C8" w14:textId="77777777" w:rsidR="00D57EBF" w:rsidRDefault="00000000">
            <w:r>
              <w:rPr>
                <w:color w:val="1A1A1A"/>
                <w:sz w:val="18"/>
              </w:rPr>
              <w:t>0</w:t>
            </w:r>
          </w:p>
        </w:tc>
      </w:tr>
      <w:tr w:rsidR="00D57EBF" w14:paraId="6EBA732D" w14:textId="77777777">
        <w:tc>
          <w:tcPr>
            <w:tcW w:w="4533" w:type="dxa"/>
            <w:shd w:val="clear" w:color="auto" w:fill="FFFFFF"/>
          </w:tcPr>
          <w:p w14:paraId="0DE41C12" w14:textId="77777777" w:rsidR="00D57EBF" w:rsidRDefault="00000000">
            <w:r>
              <w:rPr>
                <w:color w:val="1A1A1A"/>
                <w:sz w:val="18"/>
              </w:rPr>
              <w:t>Anzahl der männlichen befristeten Mitarbeiter</w:t>
            </w:r>
          </w:p>
        </w:tc>
        <w:tc>
          <w:tcPr>
            <w:tcW w:w="4533" w:type="dxa"/>
            <w:shd w:val="clear" w:color="auto" w:fill="FFFFFF"/>
          </w:tcPr>
          <w:p w14:paraId="031599D0" w14:textId="77777777" w:rsidR="00D57EBF" w:rsidRDefault="00000000">
            <w:r>
              <w:rPr>
                <w:color w:val="1A1A1A"/>
                <w:sz w:val="18"/>
              </w:rPr>
              <w:t>0</w:t>
            </w:r>
          </w:p>
        </w:tc>
      </w:tr>
      <w:tr w:rsidR="00D57EBF" w14:paraId="643D9DB2" w14:textId="77777777">
        <w:tc>
          <w:tcPr>
            <w:tcW w:w="4533" w:type="dxa"/>
            <w:shd w:val="clear" w:color="auto" w:fill="EBF3EE"/>
          </w:tcPr>
          <w:p w14:paraId="01E166CC" w14:textId="77777777" w:rsidR="00D57EBF" w:rsidRDefault="00000000">
            <w:r>
              <w:rPr>
                <w:color w:val="1A1A1A"/>
                <w:sz w:val="18"/>
              </w:rPr>
              <w:t>Anzahl der männlichen Mitarbeiter mit nicht garantierten Stunden</w:t>
            </w:r>
          </w:p>
        </w:tc>
        <w:tc>
          <w:tcPr>
            <w:tcW w:w="4533" w:type="dxa"/>
            <w:shd w:val="clear" w:color="auto" w:fill="EBF3EE"/>
          </w:tcPr>
          <w:p w14:paraId="3F316006" w14:textId="77777777" w:rsidR="00D57EBF" w:rsidRDefault="00000000">
            <w:r>
              <w:rPr>
                <w:color w:val="1A1A1A"/>
                <w:sz w:val="18"/>
              </w:rPr>
              <w:t>0</w:t>
            </w:r>
          </w:p>
        </w:tc>
      </w:tr>
      <w:tr w:rsidR="00D57EBF" w14:paraId="68B789D8" w14:textId="77777777">
        <w:tc>
          <w:tcPr>
            <w:tcW w:w="4533" w:type="dxa"/>
            <w:shd w:val="clear" w:color="auto" w:fill="FFFFFF"/>
          </w:tcPr>
          <w:p w14:paraId="2AD7AC80" w14:textId="77777777" w:rsidR="00D57EBF" w:rsidRDefault="00000000">
            <w:r>
              <w:rPr>
                <w:color w:val="1A1A1A"/>
                <w:sz w:val="18"/>
              </w:rPr>
              <w:t>Diverese Anzahl der Mitarbeiter</w:t>
            </w:r>
          </w:p>
        </w:tc>
        <w:tc>
          <w:tcPr>
            <w:tcW w:w="4533" w:type="dxa"/>
            <w:shd w:val="clear" w:color="auto" w:fill="FFFFFF"/>
          </w:tcPr>
          <w:p w14:paraId="2F01877D" w14:textId="77777777" w:rsidR="00D57EBF" w:rsidRDefault="00000000">
            <w:r>
              <w:rPr>
                <w:color w:val="1A1A1A"/>
                <w:sz w:val="18"/>
              </w:rPr>
              <w:t>0</w:t>
            </w:r>
          </w:p>
        </w:tc>
      </w:tr>
      <w:tr w:rsidR="00D57EBF" w14:paraId="1193B03A" w14:textId="77777777">
        <w:tc>
          <w:tcPr>
            <w:tcW w:w="4533" w:type="dxa"/>
            <w:shd w:val="clear" w:color="auto" w:fill="EBF3EE"/>
          </w:tcPr>
          <w:p w14:paraId="64300F97" w14:textId="77777777" w:rsidR="00D57EBF" w:rsidRDefault="00000000">
            <w:r>
              <w:rPr>
                <w:color w:val="1A1A1A"/>
                <w:sz w:val="18"/>
              </w:rPr>
              <w:t>Anzahl der diversen festen Mitarbeiter</w:t>
            </w:r>
          </w:p>
        </w:tc>
        <w:tc>
          <w:tcPr>
            <w:tcW w:w="4533" w:type="dxa"/>
            <w:shd w:val="clear" w:color="auto" w:fill="EBF3EE"/>
          </w:tcPr>
          <w:p w14:paraId="22D2F1D1" w14:textId="77777777" w:rsidR="00D57EBF" w:rsidRDefault="00000000">
            <w:r>
              <w:rPr>
                <w:color w:val="1A1A1A"/>
                <w:sz w:val="18"/>
              </w:rPr>
              <w:t>0</w:t>
            </w:r>
          </w:p>
        </w:tc>
      </w:tr>
      <w:tr w:rsidR="00D57EBF" w14:paraId="17F94051" w14:textId="77777777">
        <w:tc>
          <w:tcPr>
            <w:tcW w:w="4533" w:type="dxa"/>
            <w:shd w:val="clear" w:color="auto" w:fill="FFFFFF"/>
          </w:tcPr>
          <w:p w14:paraId="69DC579E" w14:textId="77777777" w:rsidR="00D57EBF" w:rsidRDefault="00000000">
            <w:r>
              <w:rPr>
                <w:color w:val="1A1A1A"/>
                <w:sz w:val="18"/>
              </w:rPr>
              <w:t>Anzahl der diversen befristeten Mitarbeiter</w:t>
            </w:r>
          </w:p>
        </w:tc>
        <w:tc>
          <w:tcPr>
            <w:tcW w:w="4533" w:type="dxa"/>
            <w:shd w:val="clear" w:color="auto" w:fill="FFFFFF"/>
          </w:tcPr>
          <w:p w14:paraId="451A2B3B" w14:textId="77777777" w:rsidR="00D57EBF" w:rsidRDefault="00000000">
            <w:r>
              <w:rPr>
                <w:color w:val="1A1A1A"/>
                <w:sz w:val="18"/>
              </w:rPr>
              <w:t>0</w:t>
            </w:r>
          </w:p>
        </w:tc>
      </w:tr>
      <w:tr w:rsidR="00D57EBF" w14:paraId="47F5C1C7" w14:textId="77777777">
        <w:tc>
          <w:tcPr>
            <w:tcW w:w="4533" w:type="dxa"/>
            <w:shd w:val="clear" w:color="auto" w:fill="EBF3EE"/>
          </w:tcPr>
          <w:p w14:paraId="50251AA6" w14:textId="77777777" w:rsidR="00D57EBF" w:rsidRDefault="00000000">
            <w:r>
              <w:rPr>
                <w:color w:val="1A1A1A"/>
                <w:sz w:val="18"/>
              </w:rPr>
              <w:t>Anzahl der diversen Mitarbeiter mit nicht garantierten Stunden</w:t>
            </w:r>
          </w:p>
        </w:tc>
        <w:tc>
          <w:tcPr>
            <w:tcW w:w="4533" w:type="dxa"/>
            <w:shd w:val="clear" w:color="auto" w:fill="EBF3EE"/>
          </w:tcPr>
          <w:p w14:paraId="3A7C2720" w14:textId="77777777" w:rsidR="00D57EBF" w:rsidRDefault="00000000">
            <w:r>
              <w:rPr>
                <w:color w:val="1A1A1A"/>
                <w:sz w:val="18"/>
              </w:rPr>
              <w:t>0</w:t>
            </w:r>
          </w:p>
        </w:tc>
      </w:tr>
      <w:tr w:rsidR="00D57EBF" w14:paraId="287EDE2F" w14:textId="77777777">
        <w:tc>
          <w:tcPr>
            <w:tcW w:w="4533" w:type="dxa"/>
            <w:shd w:val="clear" w:color="auto" w:fill="FFFFFF"/>
          </w:tcPr>
          <w:p w14:paraId="3A17D040" w14:textId="77777777" w:rsidR="00D57EBF" w:rsidRDefault="00000000">
            <w:r>
              <w:rPr>
                <w:color w:val="1A1A1A"/>
                <w:sz w:val="18"/>
              </w:rPr>
              <w:t>Anzahl der Mitarbeiter, die ihr Geschlecht nicht angegeben haben</w:t>
            </w:r>
          </w:p>
        </w:tc>
        <w:tc>
          <w:tcPr>
            <w:tcW w:w="4533" w:type="dxa"/>
            <w:shd w:val="clear" w:color="auto" w:fill="FFFFFF"/>
          </w:tcPr>
          <w:p w14:paraId="3E9D02BD" w14:textId="77777777" w:rsidR="00D57EBF" w:rsidRDefault="00000000">
            <w:r>
              <w:rPr>
                <w:color w:val="1A1A1A"/>
                <w:sz w:val="18"/>
              </w:rPr>
              <w:t>0</w:t>
            </w:r>
          </w:p>
        </w:tc>
      </w:tr>
      <w:tr w:rsidR="00D57EBF" w14:paraId="5224F598" w14:textId="77777777">
        <w:tc>
          <w:tcPr>
            <w:tcW w:w="4533" w:type="dxa"/>
            <w:shd w:val="clear" w:color="auto" w:fill="EBF3EE"/>
          </w:tcPr>
          <w:p w14:paraId="261E7C87" w14:textId="77777777" w:rsidR="00D57EBF" w:rsidRDefault="00000000">
            <w:r>
              <w:rPr>
                <w:color w:val="1A1A1A"/>
                <w:sz w:val="18"/>
              </w:rPr>
              <w:lastRenderedPageBreak/>
              <w:t>Anzahl der festen Mitarbeiter, die ihr Geschlecht nicht angegeben haben</w:t>
            </w:r>
          </w:p>
        </w:tc>
        <w:tc>
          <w:tcPr>
            <w:tcW w:w="4533" w:type="dxa"/>
            <w:shd w:val="clear" w:color="auto" w:fill="EBF3EE"/>
          </w:tcPr>
          <w:p w14:paraId="7A9C1D82" w14:textId="77777777" w:rsidR="00D57EBF" w:rsidRDefault="00000000">
            <w:r>
              <w:rPr>
                <w:color w:val="1A1A1A"/>
                <w:sz w:val="18"/>
              </w:rPr>
              <w:t>0</w:t>
            </w:r>
          </w:p>
        </w:tc>
      </w:tr>
      <w:tr w:rsidR="00D57EBF" w14:paraId="0C46A37F" w14:textId="77777777">
        <w:tc>
          <w:tcPr>
            <w:tcW w:w="4533" w:type="dxa"/>
            <w:shd w:val="clear" w:color="auto" w:fill="FFFFFF"/>
          </w:tcPr>
          <w:p w14:paraId="6EEE9B50" w14:textId="77777777" w:rsidR="00D57EBF" w:rsidRDefault="00000000">
            <w:r>
              <w:rPr>
                <w:color w:val="1A1A1A"/>
                <w:sz w:val="18"/>
              </w:rPr>
              <w:t>Anzahl der befristeten Mitarbeiter, die ihr Geschlecht nicht angegeben haben</w:t>
            </w:r>
          </w:p>
        </w:tc>
        <w:tc>
          <w:tcPr>
            <w:tcW w:w="4533" w:type="dxa"/>
            <w:shd w:val="clear" w:color="auto" w:fill="FFFFFF"/>
          </w:tcPr>
          <w:p w14:paraId="52C936C2" w14:textId="77777777" w:rsidR="00D57EBF" w:rsidRDefault="00000000">
            <w:r>
              <w:rPr>
                <w:color w:val="1A1A1A"/>
                <w:sz w:val="18"/>
              </w:rPr>
              <w:t>0</w:t>
            </w:r>
          </w:p>
        </w:tc>
      </w:tr>
      <w:tr w:rsidR="00D57EBF" w14:paraId="50897B50" w14:textId="77777777">
        <w:tc>
          <w:tcPr>
            <w:tcW w:w="4533" w:type="dxa"/>
            <w:shd w:val="clear" w:color="auto" w:fill="EBF3EE"/>
          </w:tcPr>
          <w:p w14:paraId="0CFAEBA6" w14:textId="77777777" w:rsidR="00D57EBF" w:rsidRDefault="00000000">
            <w:r>
              <w:rPr>
                <w:color w:val="1A1A1A"/>
                <w:sz w:val="18"/>
              </w:rPr>
              <w:t>Anzahl der Mitarbeiter mit nicht garantierten Stunden, die ihr Geschlecht nicht angegeben haben</w:t>
            </w:r>
          </w:p>
        </w:tc>
        <w:tc>
          <w:tcPr>
            <w:tcW w:w="4533" w:type="dxa"/>
            <w:shd w:val="clear" w:color="auto" w:fill="EBF3EE"/>
          </w:tcPr>
          <w:p w14:paraId="112EEEBD" w14:textId="77777777" w:rsidR="00D57EBF" w:rsidRDefault="00000000">
            <w:r>
              <w:rPr>
                <w:color w:val="1A1A1A"/>
                <w:sz w:val="18"/>
              </w:rPr>
              <w:t>0</w:t>
            </w:r>
          </w:p>
        </w:tc>
      </w:tr>
      <w:tr w:rsidR="00D57EBF" w14:paraId="22698E0E" w14:textId="77777777">
        <w:tc>
          <w:tcPr>
            <w:tcW w:w="4533" w:type="dxa"/>
            <w:shd w:val="clear" w:color="auto" w:fill="FFFFFF"/>
          </w:tcPr>
          <w:p w14:paraId="454C7DCF" w14:textId="77777777" w:rsidR="00D57EBF" w:rsidRDefault="00000000">
            <w:r>
              <w:rPr>
                <w:color w:val="1A1A1A"/>
                <w:sz w:val="18"/>
              </w:rPr>
              <w:t>Insgesamte Anzahl der Mitarbeiter</w:t>
            </w:r>
          </w:p>
        </w:tc>
        <w:tc>
          <w:tcPr>
            <w:tcW w:w="4533" w:type="dxa"/>
            <w:shd w:val="clear" w:color="auto" w:fill="FFFFFF"/>
          </w:tcPr>
          <w:p w14:paraId="22834E8F" w14:textId="77777777" w:rsidR="00D57EBF" w:rsidRDefault="00000000">
            <w:r>
              <w:rPr>
                <w:color w:val="1A1A1A"/>
                <w:sz w:val="18"/>
              </w:rPr>
              <w:t>0</w:t>
            </w:r>
          </w:p>
        </w:tc>
      </w:tr>
      <w:tr w:rsidR="00D57EBF" w14:paraId="566755F7" w14:textId="77777777">
        <w:tc>
          <w:tcPr>
            <w:tcW w:w="4533" w:type="dxa"/>
            <w:shd w:val="clear" w:color="auto" w:fill="EBF3EE"/>
          </w:tcPr>
          <w:p w14:paraId="467B7B37" w14:textId="77777777" w:rsidR="00D57EBF" w:rsidRDefault="00000000">
            <w:r>
              <w:rPr>
                <w:color w:val="1A1A1A"/>
                <w:sz w:val="18"/>
              </w:rPr>
              <w:t>Insgesamte Anzahl der festen Mitarbeiter</w:t>
            </w:r>
          </w:p>
        </w:tc>
        <w:tc>
          <w:tcPr>
            <w:tcW w:w="4533" w:type="dxa"/>
            <w:shd w:val="clear" w:color="auto" w:fill="EBF3EE"/>
          </w:tcPr>
          <w:p w14:paraId="0A32B571" w14:textId="77777777" w:rsidR="00D57EBF" w:rsidRDefault="00000000">
            <w:r>
              <w:rPr>
                <w:color w:val="1A1A1A"/>
                <w:sz w:val="18"/>
              </w:rPr>
              <w:t>0</w:t>
            </w:r>
          </w:p>
        </w:tc>
      </w:tr>
      <w:tr w:rsidR="00D57EBF" w14:paraId="5343F089" w14:textId="77777777">
        <w:tc>
          <w:tcPr>
            <w:tcW w:w="4533" w:type="dxa"/>
            <w:shd w:val="clear" w:color="auto" w:fill="FFFFFF"/>
          </w:tcPr>
          <w:p w14:paraId="5559BB1F" w14:textId="77777777" w:rsidR="00D57EBF" w:rsidRDefault="00000000">
            <w:r>
              <w:rPr>
                <w:color w:val="1A1A1A"/>
                <w:sz w:val="18"/>
              </w:rPr>
              <w:t>Insgesamte Anzahl der befristeten Mitarbeiter</w:t>
            </w:r>
          </w:p>
        </w:tc>
        <w:tc>
          <w:tcPr>
            <w:tcW w:w="4533" w:type="dxa"/>
            <w:shd w:val="clear" w:color="auto" w:fill="FFFFFF"/>
          </w:tcPr>
          <w:p w14:paraId="6E6C7EA8" w14:textId="77777777" w:rsidR="00D57EBF" w:rsidRDefault="00000000">
            <w:r>
              <w:rPr>
                <w:color w:val="1A1A1A"/>
                <w:sz w:val="18"/>
              </w:rPr>
              <w:t>0</w:t>
            </w:r>
          </w:p>
        </w:tc>
      </w:tr>
      <w:tr w:rsidR="00D57EBF" w14:paraId="4E86FE5D" w14:textId="77777777">
        <w:tc>
          <w:tcPr>
            <w:tcW w:w="4533" w:type="dxa"/>
            <w:shd w:val="clear" w:color="auto" w:fill="EBF3EE"/>
          </w:tcPr>
          <w:p w14:paraId="706F9B32" w14:textId="77777777" w:rsidR="00D57EBF" w:rsidRDefault="00000000">
            <w:r>
              <w:rPr>
                <w:color w:val="1A1A1A"/>
                <w:sz w:val="18"/>
              </w:rPr>
              <w:t>Insgesamte Anzahl der Mitarbeiter mit nicht garantierten Stunden</w:t>
            </w:r>
          </w:p>
        </w:tc>
        <w:tc>
          <w:tcPr>
            <w:tcW w:w="4533" w:type="dxa"/>
            <w:shd w:val="clear" w:color="auto" w:fill="EBF3EE"/>
          </w:tcPr>
          <w:p w14:paraId="04A1CECB" w14:textId="77777777" w:rsidR="00D57EBF" w:rsidRDefault="00000000">
            <w:r>
              <w:rPr>
                <w:color w:val="1A1A1A"/>
                <w:sz w:val="18"/>
              </w:rPr>
              <w:t>0</w:t>
            </w:r>
          </w:p>
        </w:tc>
      </w:tr>
    </w:tbl>
    <w:p w14:paraId="2BD90D9A" w14:textId="77777777" w:rsidR="00D57EBF" w:rsidRDefault="00D57EBF"/>
    <w:p w14:paraId="40EBA24A" w14:textId="77777777" w:rsidR="00D57EBF" w:rsidRDefault="00000000">
      <w:pPr>
        <w:spacing w:after="80"/>
      </w:pPr>
      <w:r>
        <w:rPr>
          <w:color w:val="1A1A1A"/>
        </w:rPr>
        <w:t>Die folgende Tabelle zeigt die Angaben zu zusammensetzung der belegschaft, fluktuation und berichtsmethodologien.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52DCB95C" w14:textId="77777777">
        <w:tc>
          <w:tcPr>
            <w:tcW w:w="4533" w:type="dxa"/>
            <w:shd w:val="clear" w:color="auto" w:fill="1C462D"/>
          </w:tcPr>
          <w:p w14:paraId="2ABDC674" w14:textId="77777777" w:rsidR="00D57EBF" w:rsidRDefault="00000000">
            <w:r>
              <w:rPr>
                <w:b/>
                <w:color w:val="FFFFFF"/>
                <w:sz w:val="18"/>
              </w:rPr>
              <w:t>Bezeichnung</w:t>
            </w:r>
          </w:p>
        </w:tc>
        <w:tc>
          <w:tcPr>
            <w:tcW w:w="4533" w:type="dxa"/>
            <w:shd w:val="clear" w:color="auto" w:fill="1C462D"/>
          </w:tcPr>
          <w:p w14:paraId="4D731440" w14:textId="77777777" w:rsidR="00D57EBF" w:rsidRDefault="00000000">
            <w:r>
              <w:rPr>
                <w:b/>
                <w:color w:val="FFFFFF"/>
                <w:sz w:val="18"/>
              </w:rPr>
              <w:t>Wert</w:t>
            </w:r>
          </w:p>
        </w:tc>
      </w:tr>
      <w:tr w:rsidR="00D57EBF" w14:paraId="73E9989B" w14:textId="77777777">
        <w:tc>
          <w:tcPr>
            <w:tcW w:w="4533" w:type="dxa"/>
            <w:shd w:val="clear" w:color="auto" w:fill="EBF3EE"/>
          </w:tcPr>
          <w:p w14:paraId="78BFDDA7" w14:textId="77777777" w:rsidR="00D57EBF" w:rsidRDefault="00000000">
            <w:r>
              <w:rPr>
                <w:color w:val="1A1A1A"/>
                <w:sz w:val="18"/>
              </w:rPr>
              <w:t>Angabe in</w:t>
            </w:r>
          </w:p>
        </w:tc>
        <w:tc>
          <w:tcPr>
            <w:tcW w:w="4533" w:type="dxa"/>
            <w:shd w:val="clear" w:color="auto" w:fill="EBF3EE"/>
          </w:tcPr>
          <w:p w14:paraId="73A74AB3" w14:textId="77777777" w:rsidR="00D57EBF" w:rsidRDefault="00000000">
            <w:r>
              <w:rPr>
                <w:color w:val="1A1A1A"/>
                <w:sz w:val="18"/>
              </w:rPr>
              <w:t>Personenzahl</w:t>
            </w:r>
          </w:p>
        </w:tc>
      </w:tr>
      <w:tr w:rsidR="00D57EBF" w14:paraId="555E7A0E" w14:textId="77777777">
        <w:tc>
          <w:tcPr>
            <w:tcW w:w="4533" w:type="dxa"/>
            <w:shd w:val="clear" w:color="auto" w:fill="FFFFFF"/>
          </w:tcPr>
          <w:p w14:paraId="63905B95" w14:textId="77777777" w:rsidR="00D57EBF" w:rsidRDefault="00000000">
            <w:r>
              <w:rPr>
                <w:color w:val="1A1A1A"/>
                <w:sz w:val="18"/>
              </w:rPr>
              <w:t>Anzahl der weiblichen Mitarbeiter</w:t>
            </w:r>
          </w:p>
        </w:tc>
        <w:tc>
          <w:tcPr>
            <w:tcW w:w="4533" w:type="dxa"/>
            <w:shd w:val="clear" w:color="auto" w:fill="FFFFFF"/>
          </w:tcPr>
          <w:p w14:paraId="341644E9" w14:textId="77777777" w:rsidR="00D57EBF" w:rsidRDefault="00000000">
            <w:r>
              <w:rPr>
                <w:color w:val="1A1A1A"/>
                <w:sz w:val="18"/>
              </w:rPr>
              <w:t>0</w:t>
            </w:r>
          </w:p>
        </w:tc>
      </w:tr>
      <w:tr w:rsidR="00D57EBF" w14:paraId="329D0A48" w14:textId="77777777">
        <w:tc>
          <w:tcPr>
            <w:tcW w:w="4533" w:type="dxa"/>
            <w:shd w:val="clear" w:color="auto" w:fill="EBF3EE"/>
          </w:tcPr>
          <w:p w14:paraId="247D5C01" w14:textId="77777777" w:rsidR="00D57EBF" w:rsidRDefault="00000000">
            <w:r>
              <w:rPr>
                <w:color w:val="1A1A1A"/>
                <w:sz w:val="18"/>
              </w:rPr>
              <w:t>Anzahl der weiblichen festen Mitarbeiter</w:t>
            </w:r>
          </w:p>
        </w:tc>
        <w:tc>
          <w:tcPr>
            <w:tcW w:w="4533" w:type="dxa"/>
            <w:shd w:val="clear" w:color="auto" w:fill="EBF3EE"/>
          </w:tcPr>
          <w:p w14:paraId="783F61EF" w14:textId="77777777" w:rsidR="00D57EBF" w:rsidRDefault="00000000">
            <w:r>
              <w:rPr>
                <w:color w:val="1A1A1A"/>
                <w:sz w:val="18"/>
              </w:rPr>
              <w:t>0</w:t>
            </w:r>
          </w:p>
        </w:tc>
      </w:tr>
      <w:tr w:rsidR="00D57EBF" w14:paraId="3357B97E" w14:textId="77777777">
        <w:tc>
          <w:tcPr>
            <w:tcW w:w="4533" w:type="dxa"/>
            <w:shd w:val="clear" w:color="auto" w:fill="FFFFFF"/>
          </w:tcPr>
          <w:p w14:paraId="4DA03AC1" w14:textId="77777777" w:rsidR="00D57EBF" w:rsidRDefault="00000000">
            <w:r>
              <w:rPr>
                <w:color w:val="1A1A1A"/>
                <w:sz w:val="18"/>
              </w:rPr>
              <w:t>Anzahl der weiblichen befristeten Mitarbeiter</w:t>
            </w:r>
          </w:p>
        </w:tc>
        <w:tc>
          <w:tcPr>
            <w:tcW w:w="4533" w:type="dxa"/>
            <w:shd w:val="clear" w:color="auto" w:fill="FFFFFF"/>
          </w:tcPr>
          <w:p w14:paraId="16FAECB6" w14:textId="77777777" w:rsidR="00D57EBF" w:rsidRDefault="00000000">
            <w:r>
              <w:rPr>
                <w:color w:val="1A1A1A"/>
                <w:sz w:val="18"/>
              </w:rPr>
              <w:t>0</w:t>
            </w:r>
          </w:p>
        </w:tc>
      </w:tr>
      <w:tr w:rsidR="00D57EBF" w14:paraId="548AD21D" w14:textId="77777777">
        <w:tc>
          <w:tcPr>
            <w:tcW w:w="4533" w:type="dxa"/>
            <w:shd w:val="clear" w:color="auto" w:fill="EBF3EE"/>
          </w:tcPr>
          <w:p w14:paraId="4773D32A" w14:textId="77777777" w:rsidR="00D57EBF" w:rsidRDefault="00000000">
            <w:r>
              <w:rPr>
                <w:color w:val="1A1A1A"/>
                <w:sz w:val="18"/>
              </w:rPr>
              <w:t>Anzahl der weiblichen Mitarbeiter mit nicht garantierten Stunden</w:t>
            </w:r>
          </w:p>
        </w:tc>
        <w:tc>
          <w:tcPr>
            <w:tcW w:w="4533" w:type="dxa"/>
            <w:shd w:val="clear" w:color="auto" w:fill="EBF3EE"/>
          </w:tcPr>
          <w:p w14:paraId="4178DB88" w14:textId="77777777" w:rsidR="00D57EBF" w:rsidRDefault="00000000">
            <w:r>
              <w:rPr>
                <w:color w:val="1A1A1A"/>
                <w:sz w:val="18"/>
              </w:rPr>
              <w:t>0</w:t>
            </w:r>
          </w:p>
        </w:tc>
      </w:tr>
      <w:tr w:rsidR="00D57EBF" w14:paraId="6B1E4C1E" w14:textId="77777777">
        <w:tc>
          <w:tcPr>
            <w:tcW w:w="4533" w:type="dxa"/>
            <w:shd w:val="clear" w:color="auto" w:fill="FFFFFF"/>
          </w:tcPr>
          <w:p w14:paraId="6CAB76FA" w14:textId="77777777" w:rsidR="00D57EBF" w:rsidRDefault="00000000">
            <w:r>
              <w:rPr>
                <w:color w:val="1A1A1A"/>
                <w:sz w:val="18"/>
              </w:rPr>
              <w:t>Anzahl der männlichen Mitarbeiter</w:t>
            </w:r>
          </w:p>
        </w:tc>
        <w:tc>
          <w:tcPr>
            <w:tcW w:w="4533" w:type="dxa"/>
            <w:shd w:val="clear" w:color="auto" w:fill="FFFFFF"/>
          </w:tcPr>
          <w:p w14:paraId="090049DD" w14:textId="77777777" w:rsidR="00D57EBF" w:rsidRDefault="00000000">
            <w:r>
              <w:rPr>
                <w:color w:val="1A1A1A"/>
                <w:sz w:val="18"/>
              </w:rPr>
              <w:t>0</w:t>
            </w:r>
          </w:p>
        </w:tc>
      </w:tr>
      <w:tr w:rsidR="00D57EBF" w14:paraId="73F1C89D" w14:textId="77777777">
        <w:tc>
          <w:tcPr>
            <w:tcW w:w="4533" w:type="dxa"/>
            <w:shd w:val="clear" w:color="auto" w:fill="EBF3EE"/>
          </w:tcPr>
          <w:p w14:paraId="045B1AE1" w14:textId="77777777" w:rsidR="00D57EBF" w:rsidRDefault="00000000">
            <w:r>
              <w:rPr>
                <w:color w:val="1A1A1A"/>
                <w:sz w:val="18"/>
              </w:rPr>
              <w:t>Anzahl der männlichen festen Mitarbeiter</w:t>
            </w:r>
          </w:p>
        </w:tc>
        <w:tc>
          <w:tcPr>
            <w:tcW w:w="4533" w:type="dxa"/>
            <w:shd w:val="clear" w:color="auto" w:fill="EBF3EE"/>
          </w:tcPr>
          <w:p w14:paraId="3622E682" w14:textId="77777777" w:rsidR="00D57EBF" w:rsidRDefault="00000000">
            <w:r>
              <w:rPr>
                <w:color w:val="1A1A1A"/>
                <w:sz w:val="18"/>
              </w:rPr>
              <w:t>0</w:t>
            </w:r>
          </w:p>
        </w:tc>
      </w:tr>
      <w:tr w:rsidR="00D57EBF" w14:paraId="7A173B39" w14:textId="77777777">
        <w:tc>
          <w:tcPr>
            <w:tcW w:w="4533" w:type="dxa"/>
            <w:shd w:val="clear" w:color="auto" w:fill="FFFFFF"/>
          </w:tcPr>
          <w:p w14:paraId="1DAA2281" w14:textId="77777777" w:rsidR="00D57EBF" w:rsidRDefault="00000000">
            <w:r>
              <w:rPr>
                <w:color w:val="1A1A1A"/>
                <w:sz w:val="18"/>
              </w:rPr>
              <w:t>Anzahl der männlichen befristeten Mitarbeiter</w:t>
            </w:r>
          </w:p>
        </w:tc>
        <w:tc>
          <w:tcPr>
            <w:tcW w:w="4533" w:type="dxa"/>
            <w:shd w:val="clear" w:color="auto" w:fill="FFFFFF"/>
          </w:tcPr>
          <w:p w14:paraId="22FA5EE5" w14:textId="77777777" w:rsidR="00D57EBF" w:rsidRDefault="00000000">
            <w:r>
              <w:rPr>
                <w:color w:val="1A1A1A"/>
                <w:sz w:val="18"/>
              </w:rPr>
              <w:t>0</w:t>
            </w:r>
          </w:p>
        </w:tc>
      </w:tr>
      <w:tr w:rsidR="00D57EBF" w14:paraId="59CBC59F" w14:textId="77777777">
        <w:tc>
          <w:tcPr>
            <w:tcW w:w="4533" w:type="dxa"/>
            <w:shd w:val="clear" w:color="auto" w:fill="EBF3EE"/>
          </w:tcPr>
          <w:p w14:paraId="6847F736" w14:textId="77777777" w:rsidR="00D57EBF" w:rsidRDefault="00000000">
            <w:r>
              <w:rPr>
                <w:color w:val="1A1A1A"/>
                <w:sz w:val="18"/>
              </w:rPr>
              <w:t>Anzahl der männlichen Mitarbeiter mit nicht garantierten Stunden</w:t>
            </w:r>
          </w:p>
        </w:tc>
        <w:tc>
          <w:tcPr>
            <w:tcW w:w="4533" w:type="dxa"/>
            <w:shd w:val="clear" w:color="auto" w:fill="EBF3EE"/>
          </w:tcPr>
          <w:p w14:paraId="2BE3B60C" w14:textId="77777777" w:rsidR="00D57EBF" w:rsidRDefault="00000000">
            <w:r>
              <w:rPr>
                <w:color w:val="1A1A1A"/>
                <w:sz w:val="18"/>
              </w:rPr>
              <w:t>0</w:t>
            </w:r>
          </w:p>
        </w:tc>
      </w:tr>
      <w:tr w:rsidR="00D57EBF" w14:paraId="2122DC73" w14:textId="77777777">
        <w:tc>
          <w:tcPr>
            <w:tcW w:w="4533" w:type="dxa"/>
            <w:shd w:val="clear" w:color="auto" w:fill="FFFFFF"/>
          </w:tcPr>
          <w:p w14:paraId="796947BD" w14:textId="77777777" w:rsidR="00D57EBF" w:rsidRDefault="00000000">
            <w:r>
              <w:rPr>
                <w:color w:val="1A1A1A"/>
                <w:sz w:val="18"/>
              </w:rPr>
              <w:t>Diverese Anzahl der Mitarbeiter</w:t>
            </w:r>
          </w:p>
        </w:tc>
        <w:tc>
          <w:tcPr>
            <w:tcW w:w="4533" w:type="dxa"/>
            <w:shd w:val="clear" w:color="auto" w:fill="FFFFFF"/>
          </w:tcPr>
          <w:p w14:paraId="56F21BD7" w14:textId="77777777" w:rsidR="00D57EBF" w:rsidRDefault="00000000">
            <w:r>
              <w:rPr>
                <w:color w:val="1A1A1A"/>
                <w:sz w:val="18"/>
              </w:rPr>
              <w:t>0</w:t>
            </w:r>
          </w:p>
        </w:tc>
      </w:tr>
      <w:tr w:rsidR="00D57EBF" w14:paraId="352BE429" w14:textId="77777777">
        <w:tc>
          <w:tcPr>
            <w:tcW w:w="4533" w:type="dxa"/>
            <w:shd w:val="clear" w:color="auto" w:fill="EBF3EE"/>
          </w:tcPr>
          <w:p w14:paraId="516FFD58" w14:textId="77777777" w:rsidR="00D57EBF" w:rsidRDefault="00000000">
            <w:r>
              <w:rPr>
                <w:color w:val="1A1A1A"/>
                <w:sz w:val="18"/>
              </w:rPr>
              <w:t>Anzahl der diversen festen Mitarbeiter</w:t>
            </w:r>
          </w:p>
        </w:tc>
        <w:tc>
          <w:tcPr>
            <w:tcW w:w="4533" w:type="dxa"/>
            <w:shd w:val="clear" w:color="auto" w:fill="EBF3EE"/>
          </w:tcPr>
          <w:p w14:paraId="50570371" w14:textId="77777777" w:rsidR="00D57EBF" w:rsidRDefault="00000000">
            <w:r>
              <w:rPr>
                <w:color w:val="1A1A1A"/>
                <w:sz w:val="18"/>
              </w:rPr>
              <w:t>0</w:t>
            </w:r>
          </w:p>
        </w:tc>
      </w:tr>
      <w:tr w:rsidR="00D57EBF" w14:paraId="1BDC969D" w14:textId="77777777">
        <w:tc>
          <w:tcPr>
            <w:tcW w:w="4533" w:type="dxa"/>
            <w:shd w:val="clear" w:color="auto" w:fill="FFFFFF"/>
          </w:tcPr>
          <w:p w14:paraId="6FDCD820" w14:textId="77777777" w:rsidR="00D57EBF" w:rsidRDefault="00000000">
            <w:r>
              <w:rPr>
                <w:color w:val="1A1A1A"/>
                <w:sz w:val="18"/>
              </w:rPr>
              <w:t>Anzahl der diversen befristeten Mitarbeiter</w:t>
            </w:r>
          </w:p>
        </w:tc>
        <w:tc>
          <w:tcPr>
            <w:tcW w:w="4533" w:type="dxa"/>
            <w:shd w:val="clear" w:color="auto" w:fill="FFFFFF"/>
          </w:tcPr>
          <w:p w14:paraId="065C3EA9" w14:textId="77777777" w:rsidR="00D57EBF" w:rsidRDefault="00000000">
            <w:r>
              <w:rPr>
                <w:color w:val="1A1A1A"/>
                <w:sz w:val="18"/>
              </w:rPr>
              <w:t>0</w:t>
            </w:r>
          </w:p>
        </w:tc>
      </w:tr>
      <w:tr w:rsidR="00D57EBF" w14:paraId="6C17EE63" w14:textId="77777777">
        <w:tc>
          <w:tcPr>
            <w:tcW w:w="4533" w:type="dxa"/>
            <w:shd w:val="clear" w:color="auto" w:fill="EBF3EE"/>
          </w:tcPr>
          <w:p w14:paraId="788AC7DE" w14:textId="77777777" w:rsidR="00D57EBF" w:rsidRDefault="00000000">
            <w:r>
              <w:rPr>
                <w:color w:val="1A1A1A"/>
                <w:sz w:val="18"/>
              </w:rPr>
              <w:t>Anzahl der diversen Mitarbeiter mit nicht garantierten Stunden</w:t>
            </w:r>
          </w:p>
        </w:tc>
        <w:tc>
          <w:tcPr>
            <w:tcW w:w="4533" w:type="dxa"/>
            <w:shd w:val="clear" w:color="auto" w:fill="EBF3EE"/>
          </w:tcPr>
          <w:p w14:paraId="7F2290BF" w14:textId="77777777" w:rsidR="00D57EBF" w:rsidRDefault="00000000">
            <w:r>
              <w:rPr>
                <w:color w:val="1A1A1A"/>
                <w:sz w:val="18"/>
              </w:rPr>
              <w:t>0</w:t>
            </w:r>
          </w:p>
        </w:tc>
      </w:tr>
      <w:tr w:rsidR="00D57EBF" w14:paraId="6CCC2824" w14:textId="77777777">
        <w:tc>
          <w:tcPr>
            <w:tcW w:w="4533" w:type="dxa"/>
            <w:shd w:val="clear" w:color="auto" w:fill="FFFFFF"/>
          </w:tcPr>
          <w:p w14:paraId="6D2147AB" w14:textId="77777777" w:rsidR="00D57EBF" w:rsidRDefault="00000000">
            <w:r>
              <w:rPr>
                <w:color w:val="1A1A1A"/>
                <w:sz w:val="18"/>
              </w:rPr>
              <w:lastRenderedPageBreak/>
              <w:t>Anzahl der Mitarbeiter, die ihr Geschlecht nicht angegeben haben</w:t>
            </w:r>
          </w:p>
        </w:tc>
        <w:tc>
          <w:tcPr>
            <w:tcW w:w="4533" w:type="dxa"/>
            <w:shd w:val="clear" w:color="auto" w:fill="FFFFFF"/>
          </w:tcPr>
          <w:p w14:paraId="30C76721" w14:textId="77777777" w:rsidR="00D57EBF" w:rsidRDefault="00000000">
            <w:r>
              <w:rPr>
                <w:color w:val="1A1A1A"/>
                <w:sz w:val="18"/>
              </w:rPr>
              <w:t>0</w:t>
            </w:r>
          </w:p>
        </w:tc>
      </w:tr>
      <w:tr w:rsidR="00D57EBF" w14:paraId="1B4E8613" w14:textId="77777777">
        <w:tc>
          <w:tcPr>
            <w:tcW w:w="4533" w:type="dxa"/>
            <w:shd w:val="clear" w:color="auto" w:fill="EBF3EE"/>
          </w:tcPr>
          <w:p w14:paraId="6F2CCE08" w14:textId="77777777" w:rsidR="00D57EBF" w:rsidRDefault="00000000">
            <w:r>
              <w:rPr>
                <w:color w:val="1A1A1A"/>
                <w:sz w:val="18"/>
              </w:rPr>
              <w:t>Anzahl der festen Mitarbeiter, die ihr Geschlecht nicht angegeben haben</w:t>
            </w:r>
          </w:p>
        </w:tc>
        <w:tc>
          <w:tcPr>
            <w:tcW w:w="4533" w:type="dxa"/>
            <w:shd w:val="clear" w:color="auto" w:fill="EBF3EE"/>
          </w:tcPr>
          <w:p w14:paraId="24E90AC2" w14:textId="77777777" w:rsidR="00D57EBF" w:rsidRDefault="00000000">
            <w:r>
              <w:rPr>
                <w:color w:val="1A1A1A"/>
                <w:sz w:val="18"/>
              </w:rPr>
              <w:t>0</w:t>
            </w:r>
          </w:p>
        </w:tc>
      </w:tr>
      <w:tr w:rsidR="00D57EBF" w14:paraId="6BDDD4E0" w14:textId="77777777">
        <w:tc>
          <w:tcPr>
            <w:tcW w:w="4533" w:type="dxa"/>
            <w:shd w:val="clear" w:color="auto" w:fill="FFFFFF"/>
          </w:tcPr>
          <w:p w14:paraId="2E7A5953" w14:textId="77777777" w:rsidR="00D57EBF" w:rsidRDefault="00000000">
            <w:r>
              <w:rPr>
                <w:color w:val="1A1A1A"/>
                <w:sz w:val="18"/>
              </w:rPr>
              <w:t>Anzahl der befristeten Mitarbeiter, die ihr Geschlecht nicht angegeben haben</w:t>
            </w:r>
          </w:p>
        </w:tc>
        <w:tc>
          <w:tcPr>
            <w:tcW w:w="4533" w:type="dxa"/>
            <w:shd w:val="clear" w:color="auto" w:fill="FFFFFF"/>
          </w:tcPr>
          <w:p w14:paraId="26C19780" w14:textId="77777777" w:rsidR="00D57EBF" w:rsidRDefault="00000000">
            <w:r>
              <w:rPr>
                <w:color w:val="1A1A1A"/>
                <w:sz w:val="18"/>
              </w:rPr>
              <w:t>0</w:t>
            </w:r>
          </w:p>
        </w:tc>
      </w:tr>
      <w:tr w:rsidR="00D57EBF" w14:paraId="434E0D09" w14:textId="77777777">
        <w:tc>
          <w:tcPr>
            <w:tcW w:w="4533" w:type="dxa"/>
            <w:shd w:val="clear" w:color="auto" w:fill="EBF3EE"/>
          </w:tcPr>
          <w:p w14:paraId="383C8B3D" w14:textId="77777777" w:rsidR="00D57EBF" w:rsidRDefault="00000000">
            <w:r>
              <w:rPr>
                <w:color w:val="1A1A1A"/>
                <w:sz w:val="18"/>
              </w:rPr>
              <w:t>Anzahl der Mitarbeiter mit nicht garantierten Stunden, die ihr Geschlecht nicht angegeben haben</w:t>
            </w:r>
          </w:p>
        </w:tc>
        <w:tc>
          <w:tcPr>
            <w:tcW w:w="4533" w:type="dxa"/>
            <w:shd w:val="clear" w:color="auto" w:fill="EBF3EE"/>
          </w:tcPr>
          <w:p w14:paraId="05B6725D" w14:textId="77777777" w:rsidR="00D57EBF" w:rsidRDefault="00000000">
            <w:r>
              <w:rPr>
                <w:color w:val="1A1A1A"/>
                <w:sz w:val="18"/>
              </w:rPr>
              <w:t>0</w:t>
            </w:r>
          </w:p>
        </w:tc>
      </w:tr>
      <w:tr w:rsidR="00D57EBF" w14:paraId="2963E54D" w14:textId="77777777">
        <w:tc>
          <w:tcPr>
            <w:tcW w:w="4533" w:type="dxa"/>
            <w:shd w:val="clear" w:color="auto" w:fill="FFFFFF"/>
          </w:tcPr>
          <w:p w14:paraId="2456F567" w14:textId="77777777" w:rsidR="00D57EBF" w:rsidRDefault="00000000">
            <w:r>
              <w:rPr>
                <w:color w:val="1A1A1A"/>
                <w:sz w:val="18"/>
              </w:rPr>
              <w:t>Insgesamte Anzahl der Mitarbeiter</w:t>
            </w:r>
          </w:p>
        </w:tc>
        <w:tc>
          <w:tcPr>
            <w:tcW w:w="4533" w:type="dxa"/>
            <w:shd w:val="clear" w:color="auto" w:fill="FFFFFF"/>
          </w:tcPr>
          <w:p w14:paraId="37112FCF" w14:textId="77777777" w:rsidR="00D57EBF" w:rsidRDefault="00000000">
            <w:r>
              <w:rPr>
                <w:color w:val="1A1A1A"/>
                <w:sz w:val="18"/>
              </w:rPr>
              <w:t>0</w:t>
            </w:r>
          </w:p>
        </w:tc>
      </w:tr>
      <w:tr w:rsidR="00D57EBF" w14:paraId="7FC98366" w14:textId="77777777">
        <w:tc>
          <w:tcPr>
            <w:tcW w:w="4533" w:type="dxa"/>
            <w:shd w:val="clear" w:color="auto" w:fill="EBF3EE"/>
          </w:tcPr>
          <w:p w14:paraId="78609149" w14:textId="77777777" w:rsidR="00D57EBF" w:rsidRDefault="00000000">
            <w:r>
              <w:rPr>
                <w:color w:val="1A1A1A"/>
                <w:sz w:val="18"/>
              </w:rPr>
              <w:t>Insgesamte Anzahl der festen Mitarbeiter</w:t>
            </w:r>
          </w:p>
        </w:tc>
        <w:tc>
          <w:tcPr>
            <w:tcW w:w="4533" w:type="dxa"/>
            <w:shd w:val="clear" w:color="auto" w:fill="EBF3EE"/>
          </w:tcPr>
          <w:p w14:paraId="2BB2A750" w14:textId="77777777" w:rsidR="00D57EBF" w:rsidRDefault="00000000">
            <w:r>
              <w:rPr>
                <w:color w:val="1A1A1A"/>
                <w:sz w:val="18"/>
              </w:rPr>
              <w:t>0</w:t>
            </w:r>
          </w:p>
        </w:tc>
      </w:tr>
      <w:tr w:rsidR="00D57EBF" w14:paraId="69F4813D" w14:textId="77777777">
        <w:tc>
          <w:tcPr>
            <w:tcW w:w="4533" w:type="dxa"/>
            <w:shd w:val="clear" w:color="auto" w:fill="FFFFFF"/>
          </w:tcPr>
          <w:p w14:paraId="70C2CA00" w14:textId="77777777" w:rsidR="00D57EBF" w:rsidRDefault="00000000">
            <w:r>
              <w:rPr>
                <w:color w:val="1A1A1A"/>
                <w:sz w:val="18"/>
              </w:rPr>
              <w:t>Insgesamte Anzahl der befristeten Mitarbeiter</w:t>
            </w:r>
          </w:p>
        </w:tc>
        <w:tc>
          <w:tcPr>
            <w:tcW w:w="4533" w:type="dxa"/>
            <w:shd w:val="clear" w:color="auto" w:fill="FFFFFF"/>
          </w:tcPr>
          <w:p w14:paraId="7BCC5C0E" w14:textId="77777777" w:rsidR="00D57EBF" w:rsidRDefault="00000000">
            <w:r>
              <w:rPr>
                <w:color w:val="1A1A1A"/>
                <w:sz w:val="18"/>
              </w:rPr>
              <w:t>0</w:t>
            </w:r>
          </w:p>
        </w:tc>
      </w:tr>
      <w:tr w:rsidR="00D57EBF" w14:paraId="004124FE" w14:textId="77777777">
        <w:tc>
          <w:tcPr>
            <w:tcW w:w="4533" w:type="dxa"/>
            <w:shd w:val="clear" w:color="auto" w:fill="EBF3EE"/>
          </w:tcPr>
          <w:p w14:paraId="640F009C" w14:textId="77777777" w:rsidR="00D57EBF" w:rsidRDefault="00000000">
            <w:r>
              <w:rPr>
                <w:color w:val="1A1A1A"/>
                <w:sz w:val="18"/>
              </w:rPr>
              <w:t>Insgesamte Anzahl der Mitarbeiter mit nicht garantierten Stunden</w:t>
            </w:r>
          </w:p>
        </w:tc>
        <w:tc>
          <w:tcPr>
            <w:tcW w:w="4533" w:type="dxa"/>
            <w:shd w:val="clear" w:color="auto" w:fill="EBF3EE"/>
          </w:tcPr>
          <w:p w14:paraId="2E975FC0" w14:textId="77777777" w:rsidR="00D57EBF" w:rsidRDefault="00000000">
            <w:r>
              <w:rPr>
                <w:color w:val="1A1A1A"/>
                <w:sz w:val="18"/>
              </w:rPr>
              <w:t>0</w:t>
            </w:r>
          </w:p>
        </w:tc>
      </w:tr>
    </w:tbl>
    <w:p w14:paraId="5E34C863" w14:textId="77777777" w:rsidR="00D57EBF" w:rsidRDefault="00D57EBF"/>
    <w:p w14:paraId="29F86CF0" w14:textId="77777777" w:rsidR="00D57EBF" w:rsidRDefault="00000000">
      <w:pPr>
        <w:spacing w:after="80"/>
      </w:pPr>
      <w:r>
        <w:rPr>
          <w:color w:val="1A1A1A"/>
        </w:rPr>
        <w:t>Der berichtete Wert für zusammensetzung der Belegschaft, Fluktuation und Berichtsmethodologien beträgt 1.163.</w:t>
      </w:r>
    </w:p>
    <w:p w14:paraId="3A77F56D" w14:textId="77777777" w:rsidR="00D57EBF" w:rsidRDefault="00000000">
      <w:pPr>
        <w:spacing w:after="80"/>
      </w:pPr>
      <w:r>
        <w:rPr>
          <w:color w:val="1A1A1A"/>
        </w:rPr>
        <w:t>Der berichtete Wert für zusammensetzung der Belegschaft, Fluktuation und Berichtsmethodologien beträgt 20,9.</w:t>
      </w:r>
    </w:p>
    <w:p w14:paraId="270F1FF4" w14:textId="77777777" w:rsidR="00D57EBF" w:rsidRDefault="00000000">
      <w:pPr>
        <w:spacing w:after="80"/>
      </w:pPr>
      <w:r>
        <w:rPr>
          <w:color w:val="1A1A1A"/>
        </w:rPr>
        <w:t>Die Daten wurden aus der Personalmanagement Software ermittelt.</w:t>
      </w:r>
    </w:p>
    <w:p w14:paraId="0A49A6D1" w14:textId="77777777" w:rsidR="00D57EBF" w:rsidRDefault="00000000">
      <w:pPr>
        <w:spacing w:after="80"/>
      </w:pPr>
      <w:r>
        <w:rPr>
          <w:color w:val="1A1A1A"/>
        </w:rPr>
        <w:t>Personenzahl</w:t>
      </w:r>
    </w:p>
    <w:p w14:paraId="469144DE" w14:textId="77777777" w:rsidR="00D57EBF" w:rsidRDefault="00000000">
      <w:pPr>
        <w:spacing w:after="80"/>
      </w:pPr>
      <w:r>
        <w:rPr>
          <w:color w:val="1A1A1A"/>
        </w:rPr>
        <w:t>Andere Methodik</w:t>
      </w:r>
    </w:p>
    <w:p w14:paraId="4E0BC12E" w14:textId="77777777" w:rsidR="00D57EBF" w:rsidRDefault="00000000">
      <w:pPr>
        <w:spacing w:after="80"/>
      </w:pPr>
      <w:r>
        <w:rPr>
          <w:color w:val="1A1A1A"/>
        </w:rPr>
        <w:t>keine</w:t>
      </w:r>
    </w:p>
    <w:p w14:paraId="33FED4F5" w14:textId="77777777" w:rsidR="00D57EBF" w:rsidRDefault="00000000">
      <w:pPr>
        <w:spacing w:after="80"/>
      </w:pPr>
      <w:r>
        <w:rPr>
          <w:color w:val="1A1A1A"/>
        </w:rPr>
        <w:t>Nein, Konsolidierungskreis in Nachhaltigkeit weicht geringfügig ab.</w:t>
      </w:r>
    </w:p>
    <w:p w14:paraId="523C8D46" w14:textId="77777777" w:rsidR="00D57EBF" w:rsidRDefault="00000000">
      <w:pPr>
        <w:pStyle w:val="berschrift2"/>
      </w:pPr>
      <w:r>
        <w:t>S1-9 – Diversitätsmetriken</w:t>
      </w:r>
    </w:p>
    <w:p w14:paraId="7804A133" w14:textId="77777777" w:rsidR="00D57EBF" w:rsidRDefault="00000000">
      <w:pPr>
        <w:pStyle w:val="berschrift3"/>
      </w:pPr>
      <w:r>
        <w:t>66 – Belegschaftsdemografie: Geschlechter- und Altersverteilung</w:t>
      </w:r>
    </w:p>
    <w:p w14:paraId="64A91B82" w14:textId="77777777" w:rsidR="00D57EB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6F37FB6C" w14:textId="77777777">
        <w:tc>
          <w:tcPr>
            <w:tcW w:w="4533" w:type="dxa"/>
            <w:shd w:val="clear" w:color="auto" w:fill="1C462D"/>
          </w:tcPr>
          <w:p w14:paraId="46913F57" w14:textId="77777777" w:rsidR="00D57EBF" w:rsidRDefault="00000000">
            <w:r>
              <w:rPr>
                <w:b/>
                <w:color w:val="FFFFFF"/>
                <w:sz w:val="18"/>
              </w:rPr>
              <w:t>Geschlecht</w:t>
            </w:r>
          </w:p>
        </w:tc>
        <w:tc>
          <w:tcPr>
            <w:tcW w:w="4533" w:type="dxa"/>
            <w:shd w:val="clear" w:color="auto" w:fill="1C462D"/>
          </w:tcPr>
          <w:p w14:paraId="4D37C2C6" w14:textId="77777777" w:rsidR="00D57EBF" w:rsidRDefault="00000000">
            <w:r>
              <w:rPr>
                <w:b/>
                <w:color w:val="FFFFFF"/>
                <w:sz w:val="18"/>
              </w:rPr>
              <w:t>Anzahl</w:t>
            </w:r>
          </w:p>
        </w:tc>
      </w:tr>
      <w:tr w:rsidR="00D57EBF" w14:paraId="0E2BF6B1" w14:textId="77777777">
        <w:tc>
          <w:tcPr>
            <w:tcW w:w="4533" w:type="dxa"/>
            <w:shd w:val="clear" w:color="auto" w:fill="EBF3EE"/>
          </w:tcPr>
          <w:p w14:paraId="51B541BD" w14:textId="77777777" w:rsidR="00D57EBF" w:rsidRDefault="00000000">
            <w:r>
              <w:rPr>
                <w:color w:val="1A1A1A"/>
                <w:sz w:val="18"/>
              </w:rPr>
              <w:t>Weiblich</w:t>
            </w:r>
          </w:p>
        </w:tc>
        <w:tc>
          <w:tcPr>
            <w:tcW w:w="4533" w:type="dxa"/>
            <w:shd w:val="clear" w:color="auto" w:fill="EBF3EE"/>
          </w:tcPr>
          <w:p w14:paraId="31A7D1E4" w14:textId="77777777" w:rsidR="00D57EBF" w:rsidRDefault="00000000">
            <w:r>
              <w:rPr>
                <w:color w:val="1A1A1A"/>
                <w:sz w:val="18"/>
              </w:rPr>
              <w:t>4.839</w:t>
            </w:r>
          </w:p>
        </w:tc>
      </w:tr>
      <w:tr w:rsidR="00D57EBF" w14:paraId="02C08988" w14:textId="77777777">
        <w:tc>
          <w:tcPr>
            <w:tcW w:w="4533" w:type="dxa"/>
            <w:shd w:val="clear" w:color="auto" w:fill="FFFFFF"/>
          </w:tcPr>
          <w:p w14:paraId="47A39621" w14:textId="77777777" w:rsidR="00D57EBF" w:rsidRDefault="00000000">
            <w:r>
              <w:rPr>
                <w:color w:val="1A1A1A"/>
                <w:sz w:val="18"/>
              </w:rPr>
              <w:t>Männlich</w:t>
            </w:r>
          </w:p>
        </w:tc>
        <w:tc>
          <w:tcPr>
            <w:tcW w:w="4533" w:type="dxa"/>
            <w:shd w:val="clear" w:color="auto" w:fill="FFFFFF"/>
          </w:tcPr>
          <w:p w14:paraId="69C341CF" w14:textId="77777777" w:rsidR="00D57EBF" w:rsidRDefault="00000000">
            <w:r>
              <w:rPr>
                <w:color w:val="1A1A1A"/>
                <w:sz w:val="18"/>
              </w:rPr>
              <w:t>924</w:t>
            </w:r>
          </w:p>
        </w:tc>
      </w:tr>
      <w:tr w:rsidR="00D57EBF" w14:paraId="4ABDF34C" w14:textId="77777777">
        <w:tc>
          <w:tcPr>
            <w:tcW w:w="4533" w:type="dxa"/>
            <w:shd w:val="clear" w:color="auto" w:fill="EBF3EE"/>
          </w:tcPr>
          <w:p w14:paraId="2F68C607" w14:textId="77777777" w:rsidR="00D57EBF" w:rsidRDefault="00000000">
            <w:r>
              <w:rPr>
                <w:color w:val="1A1A1A"/>
                <w:sz w:val="18"/>
              </w:rPr>
              <w:t>Divers</w:t>
            </w:r>
          </w:p>
        </w:tc>
        <w:tc>
          <w:tcPr>
            <w:tcW w:w="4533" w:type="dxa"/>
            <w:shd w:val="clear" w:color="auto" w:fill="EBF3EE"/>
          </w:tcPr>
          <w:p w14:paraId="6181C70C" w14:textId="77777777" w:rsidR="00D57EBF" w:rsidRDefault="00000000">
            <w:r>
              <w:rPr>
                <w:color w:val="1A1A1A"/>
                <w:sz w:val="18"/>
              </w:rPr>
              <w:t>1</w:t>
            </w:r>
          </w:p>
        </w:tc>
      </w:tr>
    </w:tbl>
    <w:p w14:paraId="742B7F93" w14:textId="77777777" w:rsidR="00D57EBF" w:rsidRDefault="00D57EBF"/>
    <w:p w14:paraId="43CA29DB" w14:textId="77777777" w:rsidR="00D57EB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4975707D" w14:textId="77777777">
        <w:tc>
          <w:tcPr>
            <w:tcW w:w="4533" w:type="dxa"/>
            <w:shd w:val="clear" w:color="auto" w:fill="1C462D"/>
          </w:tcPr>
          <w:p w14:paraId="3DB48F59" w14:textId="77777777" w:rsidR="00D57EBF" w:rsidRDefault="00000000">
            <w:r>
              <w:rPr>
                <w:b/>
                <w:color w:val="FFFFFF"/>
                <w:sz w:val="18"/>
              </w:rPr>
              <w:lastRenderedPageBreak/>
              <w:t>Geschlecht</w:t>
            </w:r>
          </w:p>
        </w:tc>
        <w:tc>
          <w:tcPr>
            <w:tcW w:w="4533" w:type="dxa"/>
            <w:shd w:val="clear" w:color="auto" w:fill="1C462D"/>
          </w:tcPr>
          <w:p w14:paraId="52EC2C89" w14:textId="77777777" w:rsidR="00D57EBF" w:rsidRDefault="00000000">
            <w:r>
              <w:rPr>
                <w:b/>
                <w:color w:val="FFFFFF"/>
                <w:sz w:val="18"/>
              </w:rPr>
              <w:t>Anteil</w:t>
            </w:r>
          </w:p>
        </w:tc>
      </w:tr>
      <w:tr w:rsidR="00D57EBF" w14:paraId="2D4CE2BF" w14:textId="77777777">
        <w:tc>
          <w:tcPr>
            <w:tcW w:w="4533" w:type="dxa"/>
            <w:shd w:val="clear" w:color="auto" w:fill="EBF3EE"/>
          </w:tcPr>
          <w:p w14:paraId="39695AC1" w14:textId="77777777" w:rsidR="00D57EBF" w:rsidRDefault="00000000">
            <w:r>
              <w:rPr>
                <w:color w:val="1A1A1A"/>
                <w:sz w:val="18"/>
              </w:rPr>
              <w:t>Männlich</w:t>
            </w:r>
          </w:p>
        </w:tc>
        <w:tc>
          <w:tcPr>
            <w:tcW w:w="4533" w:type="dxa"/>
            <w:shd w:val="clear" w:color="auto" w:fill="EBF3EE"/>
          </w:tcPr>
          <w:p w14:paraId="19CB74CF" w14:textId="77777777" w:rsidR="00D57EBF" w:rsidRDefault="00000000">
            <w:r>
              <w:rPr>
                <w:color w:val="1A1A1A"/>
                <w:sz w:val="18"/>
              </w:rPr>
              <w:t>53,3 %</w:t>
            </w:r>
          </w:p>
        </w:tc>
      </w:tr>
      <w:tr w:rsidR="00D57EBF" w14:paraId="4ED11367" w14:textId="77777777">
        <w:tc>
          <w:tcPr>
            <w:tcW w:w="4533" w:type="dxa"/>
            <w:shd w:val="clear" w:color="auto" w:fill="FFFFFF"/>
          </w:tcPr>
          <w:p w14:paraId="79A3800A" w14:textId="77777777" w:rsidR="00D57EBF" w:rsidRDefault="00000000">
            <w:r>
              <w:rPr>
                <w:color w:val="1A1A1A"/>
                <w:sz w:val="18"/>
              </w:rPr>
              <w:t>Weiblich</w:t>
            </w:r>
          </w:p>
        </w:tc>
        <w:tc>
          <w:tcPr>
            <w:tcW w:w="4533" w:type="dxa"/>
            <w:shd w:val="clear" w:color="auto" w:fill="FFFFFF"/>
          </w:tcPr>
          <w:p w14:paraId="10740ADA" w14:textId="77777777" w:rsidR="00D57EBF" w:rsidRDefault="00000000">
            <w:r>
              <w:rPr>
                <w:color w:val="1A1A1A"/>
                <w:sz w:val="18"/>
              </w:rPr>
              <w:t>46,7 %</w:t>
            </w:r>
          </w:p>
        </w:tc>
      </w:tr>
    </w:tbl>
    <w:p w14:paraId="45E237D3" w14:textId="77777777" w:rsidR="00D57EBF" w:rsidRDefault="00D57EBF"/>
    <w:p w14:paraId="12847897" w14:textId="77777777" w:rsidR="00D57EB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261D3AED" w14:textId="77777777">
        <w:tc>
          <w:tcPr>
            <w:tcW w:w="4533" w:type="dxa"/>
            <w:shd w:val="clear" w:color="auto" w:fill="1C462D"/>
          </w:tcPr>
          <w:p w14:paraId="7F12F1A6" w14:textId="77777777" w:rsidR="00D57EBF" w:rsidRDefault="00000000">
            <w:r>
              <w:rPr>
                <w:b/>
                <w:color w:val="FFFFFF"/>
                <w:sz w:val="18"/>
              </w:rPr>
              <w:t>Bezeichnung</w:t>
            </w:r>
          </w:p>
        </w:tc>
        <w:tc>
          <w:tcPr>
            <w:tcW w:w="4533" w:type="dxa"/>
            <w:shd w:val="clear" w:color="auto" w:fill="1C462D"/>
          </w:tcPr>
          <w:p w14:paraId="14CD615F" w14:textId="77777777" w:rsidR="00D57EBF" w:rsidRDefault="00000000">
            <w:r>
              <w:rPr>
                <w:b/>
                <w:color w:val="FFFFFF"/>
                <w:sz w:val="18"/>
              </w:rPr>
              <w:t>Wert</w:t>
            </w:r>
          </w:p>
        </w:tc>
      </w:tr>
      <w:tr w:rsidR="00D57EBF" w14:paraId="35DE0A42" w14:textId="77777777">
        <w:tc>
          <w:tcPr>
            <w:tcW w:w="4533" w:type="dxa"/>
            <w:shd w:val="clear" w:color="auto" w:fill="EBF3EE"/>
          </w:tcPr>
          <w:p w14:paraId="4A6A5F87" w14:textId="77777777" w:rsidR="00D57EBF" w:rsidRDefault="00000000">
            <w:r>
              <w:rPr>
                <w:color w:val="1A1A1A"/>
                <w:sz w:val="18"/>
              </w:rPr>
              <w:t>Ganzzahl</w:t>
            </w:r>
          </w:p>
        </w:tc>
        <w:tc>
          <w:tcPr>
            <w:tcW w:w="4533" w:type="dxa"/>
            <w:shd w:val="clear" w:color="auto" w:fill="EBF3EE"/>
          </w:tcPr>
          <w:p w14:paraId="6DDF982E" w14:textId="77777777" w:rsidR="00D57EBF" w:rsidRDefault="00000000">
            <w:r>
              <w:rPr>
                <w:color w:val="1A1A1A"/>
                <w:sz w:val="18"/>
              </w:rPr>
              <w:t>1.403</w:t>
            </w:r>
          </w:p>
        </w:tc>
      </w:tr>
      <w:tr w:rsidR="00D57EBF" w14:paraId="01BE99B0" w14:textId="77777777">
        <w:tc>
          <w:tcPr>
            <w:tcW w:w="4533" w:type="dxa"/>
            <w:shd w:val="clear" w:color="auto" w:fill="FFFFFF"/>
          </w:tcPr>
          <w:p w14:paraId="223C4EE2" w14:textId="77777777" w:rsidR="00D57EBF" w:rsidRDefault="00000000">
            <w:r>
              <w:rPr>
                <w:color w:val="1A1A1A"/>
                <w:sz w:val="18"/>
              </w:rPr>
              <w:t>Prozent</w:t>
            </w:r>
          </w:p>
        </w:tc>
        <w:tc>
          <w:tcPr>
            <w:tcW w:w="4533" w:type="dxa"/>
            <w:shd w:val="clear" w:color="auto" w:fill="FFFFFF"/>
          </w:tcPr>
          <w:p w14:paraId="7EAB03D2" w14:textId="77777777" w:rsidR="00D57EBF" w:rsidRDefault="00000000">
            <w:r>
              <w:rPr>
                <w:color w:val="1A1A1A"/>
                <w:sz w:val="18"/>
              </w:rPr>
              <w:t>24,3 %</w:t>
            </w:r>
          </w:p>
        </w:tc>
      </w:tr>
    </w:tbl>
    <w:p w14:paraId="081A94F0" w14:textId="77777777" w:rsidR="00D57EBF" w:rsidRDefault="00D57EBF"/>
    <w:p w14:paraId="7ED05DCE" w14:textId="77777777" w:rsidR="00D57EB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1F66D28C" w14:textId="77777777">
        <w:tc>
          <w:tcPr>
            <w:tcW w:w="4533" w:type="dxa"/>
            <w:shd w:val="clear" w:color="auto" w:fill="1C462D"/>
          </w:tcPr>
          <w:p w14:paraId="1AAB9586" w14:textId="77777777" w:rsidR="00D57EBF" w:rsidRDefault="00000000">
            <w:r>
              <w:rPr>
                <w:b/>
                <w:color w:val="FFFFFF"/>
                <w:sz w:val="18"/>
              </w:rPr>
              <w:t>Bezeichnung</w:t>
            </w:r>
          </w:p>
        </w:tc>
        <w:tc>
          <w:tcPr>
            <w:tcW w:w="4533" w:type="dxa"/>
            <w:shd w:val="clear" w:color="auto" w:fill="1C462D"/>
          </w:tcPr>
          <w:p w14:paraId="4393FD3C" w14:textId="77777777" w:rsidR="00D57EBF" w:rsidRDefault="00000000">
            <w:r>
              <w:rPr>
                <w:b/>
                <w:color w:val="FFFFFF"/>
                <w:sz w:val="18"/>
              </w:rPr>
              <w:t>Wert</w:t>
            </w:r>
          </w:p>
        </w:tc>
      </w:tr>
      <w:tr w:rsidR="00D57EBF" w14:paraId="3846373F" w14:textId="77777777">
        <w:tc>
          <w:tcPr>
            <w:tcW w:w="4533" w:type="dxa"/>
            <w:shd w:val="clear" w:color="auto" w:fill="EBF3EE"/>
          </w:tcPr>
          <w:p w14:paraId="46A7FFFA" w14:textId="77777777" w:rsidR="00D57EBF" w:rsidRDefault="00000000">
            <w:r>
              <w:rPr>
                <w:color w:val="1A1A1A"/>
                <w:sz w:val="18"/>
              </w:rPr>
              <w:t>Ganzzahl</w:t>
            </w:r>
          </w:p>
        </w:tc>
        <w:tc>
          <w:tcPr>
            <w:tcW w:w="4533" w:type="dxa"/>
            <w:shd w:val="clear" w:color="auto" w:fill="EBF3EE"/>
          </w:tcPr>
          <w:p w14:paraId="3613FFB9" w14:textId="77777777" w:rsidR="00D57EBF" w:rsidRDefault="00000000">
            <w:r>
              <w:rPr>
                <w:color w:val="1A1A1A"/>
                <w:sz w:val="18"/>
              </w:rPr>
              <w:t>3.213</w:t>
            </w:r>
          </w:p>
        </w:tc>
      </w:tr>
      <w:tr w:rsidR="00D57EBF" w14:paraId="1A6EAD28" w14:textId="77777777">
        <w:tc>
          <w:tcPr>
            <w:tcW w:w="4533" w:type="dxa"/>
            <w:shd w:val="clear" w:color="auto" w:fill="FFFFFF"/>
          </w:tcPr>
          <w:p w14:paraId="78C239F5" w14:textId="77777777" w:rsidR="00D57EBF" w:rsidRDefault="00000000">
            <w:r>
              <w:rPr>
                <w:color w:val="1A1A1A"/>
                <w:sz w:val="18"/>
              </w:rPr>
              <w:t>Prozent</w:t>
            </w:r>
          </w:p>
        </w:tc>
        <w:tc>
          <w:tcPr>
            <w:tcW w:w="4533" w:type="dxa"/>
            <w:shd w:val="clear" w:color="auto" w:fill="FFFFFF"/>
          </w:tcPr>
          <w:p w14:paraId="4E36768C" w14:textId="77777777" w:rsidR="00D57EBF" w:rsidRDefault="00000000">
            <w:r>
              <w:rPr>
                <w:color w:val="1A1A1A"/>
                <w:sz w:val="18"/>
              </w:rPr>
              <w:t>55,7 %</w:t>
            </w:r>
          </w:p>
        </w:tc>
      </w:tr>
    </w:tbl>
    <w:p w14:paraId="22F59845" w14:textId="77777777" w:rsidR="00D57EBF" w:rsidRDefault="00D57EBF"/>
    <w:p w14:paraId="42DF6682" w14:textId="77777777" w:rsidR="00D57EBF" w:rsidRDefault="00000000">
      <w:pPr>
        <w:spacing w:after="80"/>
      </w:pPr>
      <w:r>
        <w:rPr>
          <w:color w:val="1A1A1A"/>
        </w:rPr>
        <w:t>Die folgende Tabelle zeigt die Angaben zu belegschaftsdemografie: geschlechter- und altersverteilung.</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D57EBF" w14:paraId="1C2D81A5" w14:textId="77777777">
        <w:tc>
          <w:tcPr>
            <w:tcW w:w="4533" w:type="dxa"/>
            <w:shd w:val="clear" w:color="auto" w:fill="1C462D"/>
          </w:tcPr>
          <w:p w14:paraId="0F6C6218" w14:textId="77777777" w:rsidR="00D57EBF" w:rsidRDefault="00000000">
            <w:r>
              <w:rPr>
                <w:b/>
                <w:color w:val="FFFFFF"/>
                <w:sz w:val="18"/>
              </w:rPr>
              <w:t>Bezeichnung</w:t>
            </w:r>
          </w:p>
        </w:tc>
        <w:tc>
          <w:tcPr>
            <w:tcW w:w="4533" w:type="dxa"/>
            <w:shd w:val="clear" w:color="auto" w:fill="1C462D"/>
          </w:tcPr>
          <w:p w14:paraId="4BFBF687" w14:textId="77777777" w:rsidR="00D57EBF" w:rsidRDefault="00000000">
            <w:r>
              <w:rPr>
                <w:b/>
                <w:color w:val="FFFFFF"/>
                <w:sz w:val="18"/>
              </w:rPr>
              <w:t>Wert</w:t>
            </w:r>
          </w:p>
        </w:tc>
      </w:tr>
      <w:tr w:rsidR="00D57EBF" w14:paraId="36D0C1F6" w14:textId="77777777">
        <w:tc>
          <w:tcPr>
            <w:tcW w:w="4533" w:type="dxa"/>
            <w:shd w:val="clear" w:color="auto" w:fill="EBF3EE"/>
          </w:tcPr>
          <w:p w14:paraId="18D3604D" w14:textId="77777777" w:rsidR="00D57EBF" w:rsidRDefault="00000000">
            <w:r>
              <w:rPr>
                <w:color w:val="1A1A1A"/>
                <w:sz w:val="18"/>
              </w:rPr>
              <w:t>Ganzzahl</w:t>
            </w:r>
          </w:p>
        </w:tc>
        <w:tc>
          <w:tcPr>
            <w:tcW w:w="4533" w:type="dxa"/>
            <w:shd w:val="clear" w:color="auto" w:fill="EBF3EE"/>
          </w:tcPr>
          <w:p w14:paraId="002216C9" w14:textId="77777777" w:rsidR="00D57EBF" w:rsidRDefault="00000000">
            <w:r>
              <w:rPr>
                <w:color w:val="1A1A1A"/>
                <w:sz w:val="18"/>
              </w:rPr>
              <w:t>1.148</w:t>
            </w:r>
          </w:p>
        </w:tc>
      </w:tr>
      <w:tr w:rsidR="00D57EBF" w14:paraId="5A24A5EA" w14:textId="77777777">
        <w:tc>
          <w:tcPr>
            <w:tcW w:w="4533" w:type="dxa"/>
            <w:shd w:val="clear" w:color="auto" w:fill="FFFFFF"/>
          </w:tcPr>
          <w:p w14:paraId="01ADC2E7" w14:textId="77777777" w:rsidR="00D57EBF" w:rsidRDefault="00000000">
            <w:r>
              <w:rPr>
                <w:color w:val="1A1A1A"/>
                <w:sz w:val="18"/>
              </w:rPr>
              <w:t>Prozent</w:t>
            </w:r>
          </w:p>
        </w:tc>
        <w:tc>
          <w:tcPr>
            <w:tcW w:w="4533" w:type="dxa"/>
            <w:shd w:val="clear" w:color="auto" w:fill="FFFFFF"/>
          </w:tcPr>
          <w:p w14:paraId="021AD331" w14:textId="77777777" w:rsidR="00D57EBF" w:rsidRDefault="00000000">
            <w:r>
              <w:rPr>
                <w:color w:val="1A1A1A"/>
                <w:sz w:val="18"/>
              </w:rPr>
              <w:t>19,9 %</w:t>
            </w:r>
          </w:p>
        </w:tc>
      </w:tr>
    </w:tbl>
    <w:p w14:paraId="4AFDEBCD" w14:textId="77777777" w:rsidR="00D57EBF" w:rsidRDefault="00D57EBF"/>
    <w:p w14:paraId="0A4BFBF5" w14:textId="77777777" w:rsidR="00D57EBF" w:rsidRDefault="00000000">
      <w:pPr>
        <w:pStyle w:val="berschrift3"/>
      </w:pPr>
      <w:r>
        <w:t>AR 71 – Definition der obersten Führungsebene</w:t>
      </w:r>
    </w:p>
    <w:p w14:paraId="200D895F" w14:textId="77777777" w:rsidR="00D57EBF" w:rsidRDefault="00000000">
      <w:pPr>
        <w:spacing w:after="80"/>
      </w:pPr>
      <w:r>
        <w:rPr>
          <w:color w:val="1A1A1A"/>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14:paraId="425BD129" w14:textId="77777777" w:rsidR="00D57EBF" w:rsidRDefault="00000000">
      <w:pPr>
        <w:pStyle w:val="berschrift2"/>
      </w:pPr>
      <w:r>
        <w:t>S1-16 – Vergütungsmetriken (Lohnlücke und Gesamtvergütung)</w:t>
      </w:r>
    </w:p>
    <w:p w14:paraId="5773EEF4" w14:textId="77777777" w:rsidR="00D57EBF" w:rsidRDefault="00000000">
      <w:pPr>
        <w:pStyle w:val="berschrift3"/>
      </w:pPr>
      <w:r>
        <w:t>97 – Vergütungs- und Lohngleichheitskennzahlen</w:t>
      </w:r>
    </w:p>
    <w:p w14:paraId="15A2F769" w14:textId="77777777" w:rsidR="00D57EBF" w:rsidRDefault="00000000">
      <w:pPr>
        <w:spacing w:after="80"/>
      </w:pPr>
      <w:r>
        <w:rPr>
          <w:color w:val="1A1A1A"/>
        </w:rPr>
        <w:t>70,4, 1,1, 75,02, 5,4</w:t>
      </w:r>
    </w:p>
    <w:p w14:paraId="27FA38C9" w14:textId="77777777" w:rsidR="00D57EBF" w:rsidRDefault="00000000">
      <w:pPr>
        <w:spacing w:after="80"/>
      </w:pPr>
      <w:r>
        <w:rPr>
          <w:color w:val="1A1A1A"/>
        </w:rPr>
        <w:t>Der berichtete Wert für vergütungs- und Lohngleichheitskennzahlen beträgt 100.</w:t>
      </w:r>
    </w:p>
    <w:p w14:paraId="45612EFE" w14:textId="77777777" w:rsidR="00D57EBF" w:rsidRDefault="00000000">
      <w:pPr>
        <w:spacing w:after="80"/>
      </w:pPr>
      <w:r>
        <w:rPr>
          <w:color w:val="1A1A1A"/>
        </w:rPr>
        <w:t>Ohne Auszubildende, geringfügig Beschäftigte oder Mini-Jobler Für die Bestimmung des Medians würden nur Personen berücksichtigt die im gesamten Berichtszeitraum beschäftigt waren.</w:t>
      </w:r>
    </w:p>
    <w:p w14:paraId="3C54940D" w14:textId="77777777" w:rsidR="00D57EBF" w:rsidRDefault="00000000">
      <w:pPr>
        <w:spacing w:after="80"/>
      </w:pPr>
      <w:r>
        <w:rPr>
          <w:color w:val="1A1A1A"/>
        </w:rPr>
        <w:lastRenderedPageBreak/>
        <w:t xml:space="preserve">97a - 1.: AT IST-Zahlen  </w:t>
      </w:r>
      <w:r>
        <w:rPr>
          <w:color w:val="1A1A1A"/>
        </w:rPr>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r>
      <w:r>
        <w:rPr>
          <w:color w:val="1A1A1A"/>
        </w:rPr>
        <w:br/>
        <w:t>97a - 3.:  AT Auf Vollzeit hochgerechnet</w:t>
      </w:r>
      <w:r>
        <w:rPr>
          <w:color w:val="1A1A1A"/>
        </w:rPr>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r>
      <w:r>
        <w:rPr>
          <w:color w:val="1A1A1A"/>
        </w:rPr>
        <w:br/>
      </w:r>
      <w:r>
        <w:rPr>
          <w:color w:val="1A1A1A"/>
        </w:rPr>
        <w:br/>
        <w:t xml:space="preserve">AT = Außertariflich </w:t>
      </w:r>
      <w:r>
        <w:rPr>
          <w:color w:val="1A1A1A"/>
        </w:rPr>
        <w:br/>
        <w:t xml:space="preserve">HTV = Haustarifvertrag Fröbel </w:t>
      </w:r>
      <w:r>
        <w:rPr>
          <w:color w:val="1A1A1A"/>
        </w:rPr>
        <w:br/>
      </w:r>
      <w:r>
        <w:rPr>
          <w:color w:val="1A1A1A"/>
        </w:rPr>
        <w:br/>
        <w:t xml:space="preserve">97b = 535% im Verhältnis zu AT und HTV zusammen. Wert hochgerechnet auf Vollzeit wird nachgereicht (Im Tool ist eine Eingabe größer 100% aktuell nicht möglich. Im Bericht wird der richtige Wert angegeben. </w:t>
      </w:r>
      <w:r>
        <w:rPr>
          <w:color w:val="1A1A1A"/>
        </w:rPr>
        <w:br/>
        <w:t>97b: Auf Vollzeit hochgerechnet beträgt der Wert 470%</w:t>
      </w:r>
    </w:p>
    <w:p w14:paraId="13C07F08" w14:textId="77777777" w:rsidR="00D57EBF" w:rsidRDefault="00000000">
      <w:pPr>
        <w:pStyle w:val="berschrift2"/>
      </w:pPr>
      <w:r>
        <w:t>S2 - SBM-2 (ESRS 2)</w:t>
      </w:r>
    </w:p>
    <w:p w14:paraId="5AD6143F" w14:textId="77777777" w:rsidR="00D57EBF" w:rsidRDefault="00000000">
      <w:pPr>
        <w:pStyle w:val="berschrift2"/>
      </w:pPr>
      <w:r>
        <w:t>S2 - SBM-3 (ESRS 2)</w:t>
      </w:r>
    </w:p>
    <w:p w14:paraId="61D39385" w14:textId="77777777" w:rsidR="00D57EBF" w:rsidRDefault="00000000">
      <w:pPr>
        <w:pStyle w:val="berschrift2"/>
      </w:pPr>
      <w:r>
        <w:t>S3 - SBM-2 (ESRS 2)</w:t>
      </w:r>
    </w:p>
    <w:p w14:paraId="0CCF3EF8" w14:textId="77777777" w:rsidR="00D57EBF" w:rsidRDefault="00000000">
      <w:pPr>
        <w:pStyle w:val="berschrift2"/>
      </w:pPr>
      <w:r>
        <w:t>S3 - SBM-3 (ESRS 2)</w:t>
      </w:r>
    </w:p>
    <w:p w14:paraId="05AF67EB" w14:textId="77777777" w:rsidR="00D57EBF" w:rsidRDefault="00000000">
      <w:pPr>
        <w:pStyle w:val="berschrift2"/>
      </w:pPr>
      <w:r>
        <w:t>S4 - SBM-2 (ESRS 2)</w:t>
      </w:r>
    </w:p>
    <w:p w14:paraId="35326236" w14:textId="77777777" w:rsidR="00D57EBF" w:rsidRDefault="00000000">
      <w:pPr>
        <w:pStyle w:val="berschrift2"/>
      </w:pPr>
      <w:r>
        <w:t>S4 - SBM-3 (ESRS 2)</w:t>
      </w:r>
    </w:p>
    <w:p w14:paraId="68EE822A" w14:textId="77777777" w:rsidR="00D57EBF" w:rsidRDefault="00000000">
      <w:pPr>
        <w:pStyle w:val="berschrift2"/>
      </w:pPr>
      <w:r>
        <w:t>S4-1 – Richtlinien zu Verbrauchern und Endnutzern</w:t>
      </w:r>
    </w:p>
    <w:p w14:paraId="21046937" w14:textId="77777777" w:rsidR="00D57EBF" w:rsidRDefault="00000000">
      <w:pPr>
        <w:pStyle w:val="berschrift3"/>
      </w:pPr>
      <w:r>
        <w:t>15 – Richtlinien zur Bewältigung wesentlicher Auswirkungen, Risiken und Chancen im Zusammenhang mit Verbrauchern und/oder Endnutzern</w:t>
      </w:r>
    </w:p>
    <w:p w14:paraId="4145224C" w14:textId="77777777" w:rsidR="00D57EBF" w:rsidRDefault="00000000">
      <w:pPr>
        <w:spacing w:after="80"/>
      </w:pPr>
      <w:r>
        <w:rPr>
          <w:color w:val="1A1A1A"/>
        </w:rPr>
        <w:t>Richtlinien zur Bewältigung wesentlicher Auswirkungen, Risiken und Chancen im Zusammenhang mit Verbrauchern und/oder Endnutzern trifft zu.</w:t>
      </w:r>
    </w:p>
    <w:p w14:paraId="144183BF" w14:textId="77777777" w:rsidR="00D57EBF" w:rsidRDefault="00000000">
      <w:pPr>
        <w:spacing w:after="80"/>
      </w:pPr>
      <w:r>
        <w:rPr>
          <w:color w:val="1A1A1A"/>
        </w:rPr>
        <w:t>Fröbel verfügt über verbindliche Richtlinien und Konzepte, die sich unmittelbar auf Kinder und ihre Familien als zentrale Verbraucher und Endnutzer der angebotenen Dienstleistungen beziehen.</w:t>
      </w:r>
    </w:p>
    <w:p w14:paraId="3067EA77" w14:textId="77777777" w:rsidR="00D57EBF" w:rsidRDefault="00000000">
      <w:pPr>
        <w:spacing w:after="80"/>
      </w:pPr>
      <w:r>
        <w:rPr>
          <w:color w:val="1A1A1A"/>
        </w:rPr>
        <w:t xml:space="preserve">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w:t>
      </w:r>
      <w:r>
        <w:rPr>
          <w:color w:val="1A1A1A"/>
        </w:rPr>
        <w:lastRenderedPageBreak/>
        <w:t>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14:paraId="1D9A93ED" w14:textId="77777777" w:rsidR="00D57EBF" w:rsidRDefault="00000000">
      <w:pPr>
        <w:spacing w:after="80"/>
      </w:pPr>
      <w:r>
        <w:rPr>
          <w:color w:val="1A1A1A"/>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14:paraId="4E29A385" w14:textId="77777777" w:rsidR="00D57EBF" w:rsidRDefault="00000000">
      <w:pPr>
        <w:spacing w:after="80"/>
      </w:pPr>
      <w:r>
        <w:rPr>
          <w:color w:val="1A1A1A"/>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14:paraId="2E72F68A" w14:textId="77777777" w:rsidR="00D57EBF" w:rsidRDefault="00000000">
      <w:pPr>
        <w:spacing w:after="80"/>
      </w:pPr>
      <w:r>
        <w:rPr>
          <w:color w:val="1A1A1A"/>
        </w:rPr>
        <w:t>Der Schutz personenbezogener Daten von Kindern und Familien ist durch eine Datenschutzrichtlinie sowie ergänzende datenschutzrechtliche Prozesse sichergestellt, die den verantwortungsvollen Umgang mit sensiblen Informationen im pädagogischen Alltag regeln.</w:t>
      </w:r>
    </w:p>
    <w:p w14:paraId="0B68E214" w14:textId="77777777" w:rsidR="00D57EBF" w:rsidRDefault="00000000">
      <w:pPr>
        <w:spacing w:after="80"/>
      </w:pPr>
      <w:r>
        <w:rPr>
          <w:color w:val="1A1A1A"/>
        </w:rPr>
        <w:t>Ergänzend tragen der Leitfaden für Küchenteams sowie verbindliche Gesundheits- und Verpflegungsstandards dazu bei, das Wohlbefinden, die Gesundheit und die altersgerechte Versorgung der Kinder sicherzustellen.</w:t>
      </w:r>
    </w:p>
    <w:p w14:paraId="51B5D9DA" w14:textId="77777777" w:rsidR="00D57EBF" w:rsidRDefault="00000000">
      <w:pPr>
        <w:pStyle w:val="berschrift2"/>
      </w:pPr>
      <w:r>
        <w:t>S4-2 – Prozesse zur Einbindung von Verbrauchern und Endnutzern in Bezug auf Auswirkungen</w:t>
      </w:r>
    </w:p>
    <w:p w14:paraId="48737010" w14:textId="77777777" w:rsidR="00D57EBF" w:rsidRDefault="00000000">
      <w:pPr>
        <w:pStyle w:val="berschrift3"/>
      </w:pPr>
      <w:r>
        <w:t>20 – Einfluss der Sichtweisen von Verbrauchern und/oder Endnutzern auf Unternehmensentscheidungen</w:t>
      </w:r>
    </w:p>
    <w:p w14:paraId="0F9EF6EC" w14:textId="77777777" w:rsidR="00D57EBF" w:rsidRDefault="00000000">
      <w:pPr>
        <w:spacing w:after="80"/>
      </w:pPr>
      <w:r>
        <w:rPr>
          <w:color w:val="1A1A1A"/>
        </w:rPr>
        <w:t>Die Sichtweisen von Kindern und ihren Familien werden bei Fröbel auf mehreren strukturierten Ebenen systematisch in Entscheidungen einbezogen, die tatsächliche und potenzielle Auswirkungen auf Verbraucher und Endnutzer betreffen.</w:t>
      </w:r>
    </w:p>
    <w:p w14:paraId="60737ECB" w14:textId="77777777" w:rsidR="00D57EBF" w:rsidRDefault="00000000">
      <w:pPr>
        <w:spacing w:after="80"/>
      </w:pPr>
      <w:r>
        <w:rPr>
          <w:color w:val="1A1A1A"/>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14:paraId="49D42164" w14:textId="77777777" w:rsidR="00D57EBF" w:rsidRDefault="00000000">
      <w:pPr>
        <w:spacing w:after="80"/>
      </w:pPr>
      <w:r>
        <w:rPr>
          <w:color w:val="1A1A1A"/>
        </w:rPr>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14:paraId="6A11C587" w14:textId="77777777" w:rsidR="00D57EBF" w:rsidRDefault="00000000">
      <w:pPr>
        <w:spacing w:after="80"/>
      </w:pPr>
      <w:r>
        <w:rPr>
          <w:color w:val="1A1A1A"/>
        </w:rPr>
        <w:lastRenderedPageBreak/>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14:paraId="46D3C1D5" w14:textId="77777777" w:rsidR="00D57EBF" w:rsidRDefault="00000000">
      <w:pPr>
        <w:spacing w:after="80"/>
      </w:pPr>
      <w:r>
        <w:rPr>
          <w:color w:val="1A1A1A"/>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14:paraId="44BFD089" w14:textId="77777777" w:rsidR="00D57EBF" w:rsidRDefault="00000000">
      <w:pPr>
        <w:spacing w:after="80"/>
      </w:pPr>
      <w:r>
        <w:rPr>
          <w:color w:val="1A1A1A"/>
        </w:rPr>
        <w:t>Direkt</w:t>
      </w:r>
    </w:p>
    <w:p w14:paraId="0DAFEE8A" w14:textId="77777777" w:rsidR="00D57EBF" w:rsidRDefault="00000000">
      <w:pPr>
        <w:spacing w:after="80"/>
      </w:pPr>
      <w:r>
        <w:rPr>
          <w:color w:val="1A1A1A"/>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14:paraId="315EE4A6" w14:textId="77777777" w:rsidR="00D57EBF" w:rsidRDefault="00000000">
      <w:pPr>
        <w:spacing w:after="80"/>
      </w:pPr>
      <w:r>
        <w:rPr>
          <w:color w:val="1A1A1A"/>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14:paraId="207676D8" w14:textId="77777777" w:rsidR="00D57EBF" w:rsidRDefault="00000000">
      <w:pPr>
        <w:spacing w:after="80"/>
      </w:pPr>
      <w:r>
        <w:rPr>
          <w:color w:val="1A1A1A"/>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14:paraId="7BB9FB55" w14:textId="77777777" w:rsidR="00D57EBF" w:rsidRDefault="00000000">
      <w:pPr>
        <w:spacing w:after="80"/>
      </w:pPr>
      <w:r>
        <w:rPr>
          <w:color w:val="1A1A1A"/>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14:paraId="28EBD4EE" w14:textId="77777777" w:rsidR="00D57EBF" w:rsidRDefault="00000000">
      <w:pPr>
        <w:spacing w:after="80"/>
      </w:pPr>
      <w:r>
        <w:rPr>
          <w:color w:val="1A1A1A"/>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14:paraId="7A547B42" w14:textId="77777777" w:rsidR="00D57EBF" w:rsidRDefault="00000000">
      <w:pPr>
        <w:spacing w:after="80"/>
      </w:pPr>
      <w:r>
        <w:rPr>
          <w:color w:val="1A1A1A"/>
        </w:rPr>
        <w:t>Die operative Verantwortung für die Einbeziehung von Kindern als Endnutzer:innen sowie von Familien als Verbraucher:innen liegt bei Fröbel auf mehreren, klar abgegrenzten Ebenen.</w:t>
      </w:r>
    </w:p>
    <w:p w14:paraId="16099A26" w14:textId="77777777" w:rsidR="00D57EBF" w:rsidRDefault="00000000">
      <w:pPr>
        <w:spacing w:after="80"/>
      </w:pPr>
      <w:r>
        <w:rPr>
          <w:color w:val="1A1A1A"/>
        </w:rP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14:paraId="096B715C" w14:textId="77777777" w:rsidR="00D57EBF" w:rsidRDefault="00000000">
      <w:pPr>
        <w:spacing w:after="80"/>
      </w:pPr>
      <w:r>
        <w:rPr>
          <w:color w:val="1A1A1A"/>
        </w:rPr>
        <w:lastRenderedPageBreak/>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14:paraId="79E889D2" w14:textId="77777777" w:rsidR="00D57EBF" w:rsidRDefault="00000000">
      <w:pPr>
        <w:spacing w:after="80"/>
      </w:pPr>
      <w:r>
        <w:rPr>
          <w:color w:val="1A1A1A"/>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14:paraId="68FC2E5B" w14:textId="77777777" w:rsidR="00D57EBF" w:rsidRDefault="00000000">
      <w:pPr>
        <w:spacing w:after="80"/>
      </w:pPr>
      <w:r>
        <w:rPr>
          <w:color w:val="1A1A1A"/>
        </w:rPr>
        <w:t>Zur Bewertung der Wirksamkeit der Zusammenarbeit mit Kindern und Familien nutzt Fröbel definierte Verfahren zur Erhebung, Auswertung und Weiterverarbeitung von Rückmeldungen.</w:t>
      </w:r>
    </w:p>
    <w:p w14:paraId="2D8B36A5" w14:textId="77777777" w:rsidR="00D57EBF" w:rsidRDefault="00000000">
      <w:pPr>
        <w:spacing w:after="80"/>
      </w:pPr>
      <w:r>
        <w:rPr>
          <w:color w:val="1A1A1A"/>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14:paraId="50BC2CC2" w14:textId="77777777" w:rsidR="00D57EBF" w:rsidRDefault="00000000">
      <w:pPr>
        <w:spacing w:after="80"/>
      </w:pPr>
      <w:r>
        <w:rPr>
          <w:color w:val="1A1A1A"/>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14:paraId="5E0DFFFE" w14:textId="77777777" w:rsidR="00D57EBF" w:rsidRDefault="00000000">
      <w:pPr>
        <w:spacing w:after="80"/>
      </w:pPr>
      <w:r>
        <w:rPr>
          <w:color w:val="1A1A1A"/>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14:paraId="5A22943B" w14:textId="77777777" w:rsidR="00D57EBF" w:rsidRDefault="00000000">
      <w:pPr>
        <w:pStyle w:val="berschrift3"/>
      </w:pPr>
      <w:r>
        <w:t>21 – Schritte zur Einholung von Einblicken besonders anfälliger Verbraucher und/oder Endnutzer</w:t>
      </w:r>
    </w:p>
    <w:p w14:paraId="7B9D76EB" w14:textId="77777777" w:rsidR="00D57EBF" w:rsidRDefault="00000000">
      <w:pPr>
        <w:spacing w:after="80"/>
      </w:pPr>
      <w:r>
        <w:rPr>
          <w:color w:val="1A1A1A"/>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14:paraId="62E80D41" w14:textId="77777777" w:rsidR="00D57EBF" w:rsidRDefault="00000000">
      <w:pPr>
        <w:spacing w:after="80"/>
      </w:pPr>
      <w:r>
        <w:rPr>
          <w:color w:val="1A1A1A"/>
        </w:rP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14:paraId="7B51686D" w14:textId="77777777" w:rsidR="00D57EBF" w:rsidRDefault="00000000">
      <w:pPr>
        <w:spacing w:after="80"/>
      </w:pPr>
      <w:r>
        <w:rPr>
          <w:color w:val="1A1A1A"/>
        </w:rPr>
        <w:t xml:space="preserve">Ergänzend dazu werden die Perspektiven der Familien systematisch über regelmäßige Entwicklungsgespräche einbezogen. Diese Gespräche tragen dazu bei, Sichtweisen von Eltern in </w:t>
      </w:r>
      <w:r>
        <w:rPr>
          <w:color w:val="1A1A1A"/>
        </w:rPr>
        <w:lastRenderedPageBreak/>
        <w:t>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14:paraId="7D201A6D" w14:textId="77777777" w:rsidR="00D57EBF" w:rsidRDefault="00000000">
      <w:pPr>
        <w:spacing w:after="80"/>
      </w:pPr>
      <w:r>
        <w:rPr>
          <w:color w:val="1A1A1A"/>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14:paraId="53A2B8F7" w14:textId="77777777" w:rsidR="00D57EBF" w:rsidRDefault="00000000">
      <w:pPr>
        <w:spacing w:after="80"/>
      </w:pPr>
      <w:r>
        <w:rPr>
          <w:color w:val="1A1A1A"/>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14:paraId="249EAED4" w14:textId="77777777" w:rsidR="00D57EBF" w:rsidRDefault="00000000">
      <w:pPr>
        <w:spacing w:after="80"/>
      </w:pPr>
      <w:r>
        <w:rPr>
          <w:color w:val="1A1A1A"/>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14:paraId="76A5BF59" w14:textId="77777777" w:rsidR="00D57EBF" w:rsidRDefault="00000000">
      <w:pPr>
        <w:pStyle w:val="berschrift2"/>
      </w:pPr>
      <w:r>
        <w:t>S4-3 – Prozesse zur Behebung negativer Auswirkungen und Kanäle für Verbraucher und Endnutzer, um Bedenken zu äußern</w:t>
      </w:r>
    </w:p>
    <w:p w14:paraId="4FAAAC59" w14:textId="77777777" w:rsidR="00D57EBF" w:rsidRDefault="00000000">
      <w:pPr>
        <w:pStyle w:val="berschrift3"/>
      </w:pPr>
      <w:r>
        <w:t>25 – Offenlegung von Abhilfemaßnahmen und Kanälen für Verbraucheranliegen bei negativen Auswirkungen auf Verbraucher und Endnutzer</w:t>
      </w:r>
    </w:p>
    <w:p w14:paraId="61A2A547" w14:textId="77777777" w:rsidR="00D57EBF" w:rsidRDefault="00000000">
      <w:pPr>
        <w:spacing w:after="80"/>
      </w:pPr>
      <w:r>
        <w:rPr>
          <w:color w:val="1A1A1A"/>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14:paraId="37AB718E" w14:textId="77777777" w:rsidR="00D57EBF" w:rsidRDefault="00000000">
      <w:pPr>
        <w:spacing w:after="80"/>
      </w:pPr>
      <w:r>
        <w:rPr>
          <w:color w:val="1A1A1A"/>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14:paraId="4730297B" w14:textId="77777777" w:rsidR="00D57EBF" w:rsidRDefault="00000000">
      <w:pPr>
        <w:spacing w:after="80"/>
      </w:pPr>
      <w:r>
        <w:rPr>
          <w:color w:val="1A1A1A"/>
        </w:rP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14:paraId="1DB425CF" w14:textId="77777777" w:rsidR="00D57EBF" w:rsidRDefault="00000000">
      <w:pPr>
        <w:spacing w:after="80"/>
      </w:pPr>
      <w:r>
        <w:rPr>
          <w:color w:val="1A1A1A"/>
        </w:rPr>
        <w:lastRenderedPageBreak/>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14:paraId="231B2CAD" w14:textId="77777777" w:rsidR="00D57EBF" w:rsidRDefault="00000000">
      <w:pPr>
        <w:spacing w:after="80"/>
      </w:pPr>
      <w:r>
        <w:rPr>
          <w:color w:val="1A1A1A"/>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14:paraId="648D9E58" w14:textId="77777777" w:rsidR="00D57EBF" w:rsidRDefault="00000000">
      <w:pPr>
        <w:spacing w:after="80"/>
      </w:pPr>
      <w:r>
        <w:rPr>
          <w:color w:val="1A1A1A"/>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14:paraId="28008A56" w14:textId="77777777" w:rsidR="00D57EBF" w:rsidRDefault="00000000">
      <w:pPr>
        <w:spacing w:after="80"/>
      </w:pPr>
      <w:r>
        <w:rPr>
          <w:color w:val="1A1A1A"/>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14:paraId="37C7BC17" w14:textId="77777777" w:rsidR="00D57EBF" w:rsidRDefault="00000000">
      <w:pPr>
        <w:spacing w:after="80"/>
      </w:pPr>
      <w:r>
        <w:rPr>
          <w:color w:val="1A1A1A"/>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14:paraId="048796B3" w14:textId="77777777" w:rsidR="00D57EBF" w:rsidRDefault="00000000">
      <w:pPr>
        <w:spacing w:after="80"/>
      </w:pPr>
      <w:r>
        <w:rPr>
          <w:color w:val="1A1A1A"/>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14:paraId="60AD0A6C" w14:textId="77777777" w:rsidR="00D57EBF" w:rsidRDefault="00000000">
      <w:pPr>
        <w:spacing w:after="80"/>
      </w:pPr>
      <w:r>
        <w:rPr>
          <w:color w:val="1A1A1A"/>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14:paraId="6975B051" w14:textId="77777777" w:rsidR="00D57EBF" w:rsidRDefault="00000000">
      <w:pPr>
        <w:spacing w:after="80"/>
      </w:pPr>
      <w:r>
        <w:rPr>
          <w:color w:val="1A1A1A"/>
        </w:rP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14:paraId="62FA0085" w14:textId="77777777" w:rsidR="00D57EBF" w:rsidRDefault="00000000">
      <w:pPr>
        <w:spacing w:after="80"/>
      </w:pPr>
      <w:r>
        <w:rPr>
          <w:color w:val="1A1A1A"/>
        </w:rPr>
        <w:t xml:space="preserve">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w:t>
      </w:r>
      <w:r>
        <w:rPr>
          <w:color w:val="1A1A1A"/>
        </w:rPr>
        <w:lastRenderedPageBreak/>
        <w:t>die etablierten Verfahren des Ereignis- und Krisenmanagements zur Anwendung, die klare Zuständigkeiten, definierte Eskalationsstufen und verbindliche Qualitätsanforderungen für die Fallbearbeitung vorsehen.</w:t>
      </w:r>
    </w:p>
    <w:p w14:paraId="2BF2DA24" w14:textId="77777777" w:rsidR="00D57EBF" w:rsidRDefault="00000000">
      <w:pPr>
        <w:spacing w:after="80"/>
      </w:pPr>
      <w:r>
        <w:rPr>
          <w:color w:val="1A1A1A"/>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14:paraId="1EA7592B" w14:textId="77777777" w:rsidR="00D57EBF" w:rsidRDefault="00000000">
      <w:pPr>
        <w:spacing w:after="80"/>
      </w:pPr>
      <w:r>
        <w:rPr>
          <w:color w:val="1A1A1A"/>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14:paraId="1514820B" w14:textId="77777777" w:rsidR="00D57EBF" w:rsidRDefault="00000000">
      <w:pPr>
        <w:pStyle w:val="berschrift3"/>
      </w:pPr>
      <w:r>
        <w:t>26 – Strategien zum Schutz vor Vergeltungsmaßnahmen</w:t>
      </w:r>
    </w:p>
    <w:p w14:paraId="4ECD950B" w14:textId="77777777" w:rsidR="00D57EBF" w:rsidRDefault="00000000">
      <w:pPr>
        <w:spacing w:after="80"/>
      </w:pPr>
      <w:r>
        <w:rPr>
          <w:color w:val="1A1A1A"/>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14:paraId="3FDBB7EA" w14:textId="77777777" w:rsidR="00D57EBF" w:rsidRDefault="00000000">
      <w:pPr>
        <w:spacing w:after="80"/>
      </w:pPr>
      <w:r>
        <w:rPr>
          <w:color w:val="1A1A1A"/>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14:paraId="6B2B5B94" w14:textId="77777777" w:rsidR="00D57EBF" w:rsidRDefault="00000000">
      <w:pPr>
        <w:spacing w:after="80"/>
      </w:pPr>
      <w:r>
        <w:rPr>
          <w:color w:val="1A1A1A"/>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14:paraId="79653938" w14:textId="77777777" w:rsidR="00D57EBF" w:rsidRDefault="00000000">
      <w:pPr>
        <w:spacing w:after="80"/>
      </w:pPr>
      <w:r>
        <w:rPr>
          <w:color w:val="1A1A1A"/>
        </w:rPr>
        <w:t>Strategien zum Schutz vor Vergeltungsmaßnahmen trifft zu.</w:t>
      </w:r>
    </w:p>
    <w:p w14:paraId="3B510E4F" w14:textId="77777777" w:rsidR="00D57EBF" w:rsidRDefault="00000000">
      <w:pPr>
        <w:spacing w:after="80"/>
      </w:pPr>
      <w:r>
        <w:rPr>
          <w:color w:val="1A1A1A"/>
        </w:rPr>
        <w:t>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r>
      <w:r>
        <w:rPr>
          <w:color w:val="1A1A1A"/>
        </w:rPr>
        <w:br/>
      </w:r>
      <w:r>
        <w:rPr>
          <w:color w:val="1A1A1A"/>
        </w:rPr>
        <w:br/>
        <w:t>Der Schutz vor Vergeltungsmaßnahmen wird insbesondere durch folgende Elemente gewährleistet:</w:t>
      </w:r>
      <w:r>
        <w:rPr>
          <w:color w:val="1A1A1A"/>
        </w:rPr>
        <w:br/>
        <w:t>- klar geregelte Vertraulichkeits- und Datenschutzstandards im Umgang mit Hinweisen,</w:t>
      </w:r>
      <w:r>
        <w:rPr>
          <w:color w:val="1A1A1A"/>
        </w:rPr>
        <w:br/>
        <w:t>- die Möglichkeit zur vertraulichen und – sofern vorgesehen – anonymen Meldung,</w:t>
      </w:r>
      <w:r>
        <w:rPr>
          <w:color w:val="1A1A1A"/>
        </w:rPr>
        <w:br/>
        <w:t>- die verbindliche Vorgabe, dass eingebrachte Hinweise nicht zu Lasten der meldenden Person verwendet werden dürfen,</w:t>
      </w:r>
      <w:r>
        <w:rPr>
          <w:color w:val="1A1A1A"/>
        </w:rPr>
        <w:br/>
        <w:t xml:space="preserve">- definierte Rollen, Zuständigkeiten und Dokumentationspflichten im Rahmen der Bearbeitung von </w:t>
      </w:r>
      <w:r>
        <w:rPr>
          <w:color w:val="1A1A1A"/>
        </w:rPr>
        <w:lastRenderedPageBreak/>
        <w:t>Anliegen.</w:t>
      </w:r>
      <w:r>
        <w:rPr>
          <w:color w:val="1A1A1A"/>
        </w:rPr>
        <w:br/>
      </w:r>
      <w:r>
        <w:rPr>
          <w:color w:val="1A1A1A"/>
        </w:rP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r>
      <w:r>
        <w:rPr>
          <w:color w:val="1A1A1A"/>
        </w:rPr>
        <w:br/>
      </w:r>
      <w:r>
        <w:rPr>
          <w:color w:val="1A1A1A"/>
        </w:rPr>
        <w:br/>
        <w:t>Diese organisatorischen, prozessualen und technischen Schutzmechanismen schaffen einen verlässlichen Rahmen, in dem Hinweise ohne Angst vor negativen Konsequenzen eingebracht werden können.</w:t>
      </w:r>
    </w:p>
    <w:p w14:paraId="2F9EB502" w14:textId="77777777" w:rsidR="00D57EBF" w:rsidRDefault="00000000">
      <w:pPr>
        <w:pStyle w:val="berschrift2"/>
      </w:pPr>
      <w:r>
        <w:t>S4-4 – Maßnahmen zur Bewältigung wesentlicher Auswirkungen auf Verbraucher und Endnutzer und Ansätze zur Minderung wesentlicher Risiken und Verfolgung wesentlicher Chancen in Bezug auf Verbraucher und Endnutzer und deren Effektivität</w:t>
      </w:r>
    </w:p>
    <w:p w14:paraId="7692CC10" w14:textId="77777777" w:rsidR="00D57EBF" w:rsidRDefault="00000000">
      <w:pPr>
        <w:pStyle w:val="berschrift3"/>
      </w:pPr>
      <w:r>
        <w:t>30 – Maßnahmen im Zusammenhang mit Verbrauchern und Endnutzern</w:t>
      </w:r>
    </w:p>
    <w:p w14:paraId="78AB86CF" w14:textId="77777777" w:rsidR="00D57EBF" w:rsidRDefault="00000000">
      <w:pPr>
        <w:spacing w:after="80"/>
      </w:pPr>
      <w:r>
        <w:rPr>
          <w:color w:val="1A1A1A"/>
        </w:rPr>
        <w:t>Maßnahmen im Zusammenhang mit Verbrauchern und Endnutzern trifft zu.</w:t>
      </w:r>
    </w:p>
    <w:p w14:paraId="675F9CEC" w14:textId="77777777" w:rsidR="00D57EBF" w:rsidRDefault="00000000">
      <w:pPr>
        <w:pStyle w:val="berschrift3"/>
      </w:pPr>
      <w:r>
        <w:t>35 – Berücksichtigung schwerwiegender Vorfälle im Zusammenhang mit Menschenrechten bei Verbrauchern und/oder Endnutzern</w:t>
      </w:r>
    </w:p>
    <w:p w14:paraId="5A13EEF6" w14:textId="77777777" w:rsidR="00D57EBF" w:rsidRDefault="00000000">
      <w:pPr>
        <w:spacing w:after="80"/>
      </w:pPr>
      <w:r>
        <w:rPr>
          <w:color w:val="1A1A1A"/>
        </w:rPr>
        <w:t>Im Berichtszeitraum wurden keine schwerwiegenden Vorfälle im Zusammenhang mit Menschenrechten gemeldet, die Fröbel selbst verursacht oder zu denen Fröbel beigetragen hat, und die Kinder oder ihre Familien als Verbraucher und Endnutzer betreffen.</w:t>
      </w:r>
    </w:p>
    <w:p w14:paraId="49C33C6B" w14:textId="77777777" w:rsidR="00D57EBF" w:rsidRDefault="00000000">
      <w:pPr>
        <w:spacing w:after="80"/>
      </w:pPr>
      <w:r>
        <w:rPr>
          <w:color w:val="1A1A1A"/>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14:paraId="61F1A1AC" w14:textId="77777777" w:rsidR="00D57EBF" w:rsidRDefault="00000000">
      <w:pPr>
        <w:spacing w:after="80"/>
      </w:pPr>
      <w:r>
        <w:rPr>
          <w:color w:val="1A1A1A"/>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14:paraId="0DD4244C" w14:textId="77777777" w:rsidR="00D57EBF" w:rsidRDefault="00000000">
      <w:pPr>
        <w:spacing w:after="80"/>
      </w:pPr>
      <w:r>
        <w:rPr>
          <w:color w:val="1A1A1A"/>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14:paraId="1E811ECD" w14:textId="77777777" w:rsidR="00D57EBF" w:rsidRDefault="00000000">
      <w:pPr>
        <w:pStyle w:val="berschrift2"/>
      </w:pPr>
      <w:r>
        <w:lastRenderedPageBreak/>
        <w:t>S4-5 – Ziele zur Bewältigung wesentlicher negativer Auswirkungen, Förderung positiver Auswirkungen und Management von wesentlichen Risiken und Chancen</w:t>
      </w:r>
    </w:p>
    <w:p w14:paraId="5A8751DF" w14:textId="77777777" w:rsidR="00D57EBF" w:rsidRDefault="00000000">
      <w:pPr>
        <w:pStyle w:val="berschrift3"/>
      </w:pPr>
      <w:r>
        <w:t>41 – Verfahren zur Zielsetzung und Zusammenarbeit mit Verbrauchern und Endnutzern bei der Zieldefinition</w:t>
      </w:r>
    </w:p>
    <w:p w14:paraId="145CC915" w14:textId="77777777" w:rsidR="00D57EBF" w:rsidRDefault="00000000">
      <w:pPr>
        <w:spacing w:after="80"/>
      </w:pPr>
      <w:r>
        <w:rPr>
          <w:color w:val="1A1A1A"/>
        </w:rPr>
        <w:t>Verfahren zur Zielsetzung und Zusammenarbeit mit Verbrauchern und Endnutzern bei der Zieldefinition trifft zu.</w:t>
      </w:r>
    </w:p>
    <w:p w14:paraId="469AE1C7" w14:textId="77777777" w:rsidR="00D57EBF" w:rsidRDefault="00000000">
      <w:pPr>
        <w:spacing w:after="80"/>
      </w:pPr>
      <w:r>
        <w:rPr>
          <w:color w:val="1A1A1A"/>
        </w:rP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14:paraId="3ED45D25" w14:textId="77777777" w:rsidR="00D57EBF" w:rsidRDefault="00000000">
      <w:pPr>
        <w:spacing w:after="80"/>
      </w:pPr>
      <w:r>
        <w:rPr>
          <w:color w:val="1A1A1A"/>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14:paraId="740623B6" w14:textId="77777777" w:rsidR="00D57EBF" w:rsidRDefault="00000000">
      <w:pPr>
        <w:spacing w:after="80"/>
      </w:pPr>
      <w:r>
        <w:rPr>
          <w:color w:val="1A1A1A"/>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14:paraId="2A950411" w14:textId="77777777" w:rsidR="00D57EBF" w:rsidRDefault="00000000">
      <w:pPr>
        <w:spacing w:after="80"/>
      </w:pPr>
      <w:r>
        <w:rPr>
          <w:color w:val="1A1A1A"/>
        </w:rPr>
        <w:t>Die Kombination aus direkter Beteiligung der Kinder und Familien sowie der strukturierten Einbindung fachlicher Stellvertretender stellt sicher, dass die Ziele sowohl lebensweltlich fundiert als auch fachlich und rechtlich abgesichert sind.</w:t>
      </w:r>
    </w:p>
    <w:p w14:paraId="31C9B8E6" w14:textId="77777777" w:rsidR="00D57EBF" w:rsidRDefault="00000000">
      <w:pPr>
        <w:spacing w:after="80"/>
      </w:pPr>
      <w:r>
        <w:rPr>
          <w:color w:val="1A1A1A"/>
        </w:rPr>
        <w:t>Die Nachverfolgung der Zielerreichung im Zusammenhang mit Verbrauchern und Endnutzern erfolgt bei Fröbel über eine kombinierte Zusammenarbeit mit Kindern und Familien als rechtmäßigen Vertretern sowie mit glaubwürdigen Stellvertretenden.</w:t>
      </w:r>
    </w:p>
    <w:p w14:paraId="22C7164A" w14:textId="77777777" w:rsidR="00D57EBF" w:rsidRDefault="00000000">
      <w:pPr>
        <w:spacing w:after="80"/>
      </w:pPr>
      <w:r>
        <w:rPr>
          <w:color w:val="1A1A1A"/>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14:paraId="4AAEDA57" w14:textId="77777777" w:rsidR="00D57EBF" w:rsidRDefault="00000000">
      <w:pPr>
        <w:spacing w:after="80"/>
      </w:pPr>
      <w:r>
        <w:rPr>
          <w:color w:val="1A1A1A"/>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14:paraId="30FB240F" w14:textId="77777777" w:rsidR="00D57EBF" w:rsidRDefault="00000000">
      <w:pPr>
        <w:spacing w:after="80"/>
      </w:pPr>
      <w:r>
        <w:rPr>
          <w:color w:val="1A1A1A"/>
        </w:rPr>
        <w:t xml:space="preserve">Die Ergebnisse aus der direkten Rückmeldung der Endnutzer und aus den fachlichen Auswertungen werden zusammengeführt und in regelmäßige Qualitätsentwicklungs-, Steuerungs- und </w:t>
      </w:r>
      <w:r>
        <w:rPr>
          <w:color w:val="1A1A1A"/>
        </w:rPr>
        <w:lastRenderedPageBreak/>
        <w:t>Reflexionsprozesse eingebracht. Auf dieser Grundlage wird überprüft, ob die angestrebten Wirkungen erreicht werden oder ob Anpassungen an Zielen, Maßnahmen oder Umsetzungsformen erforderlich sind.</w:t>
      </w:r>
    </w:p>
    <w:p w14:paraId="2DA30EDE" w14:textId="77777777" w:rsidR="00D57EBF" w:rsidRDefault="00000000">
      <w:pPr>
        <w:spacing w:after="80"/>
      </w:pPr>
      <w:r>
        <w:rPr>
          <w:color w:val="1A1A1A"/>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14:paraId="637E360F" w14:textId="77777777" w:rsidR="00D57EBF" w:rsidRDefault="00000000">
      <w:pPr>
        <w:spacing w:after="80"/>
      </w:pPr>
      <w:r>
        <w:rPr>
          <w:color w:val="1A1A1A"/>
        </w:rP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14:paraId="7BECCE5D" w14:textId="77777777" w:rsidR="00D57EBF" w:rsidRDefault="00000000">
      <w:pPr>
        <w:spacing w:after="80"/>
      </w:pPr>
      <w:r>
        <w:rPr>
          <w:color w:val="1A1A1A"/>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14:paraId="46B5BBB9" w14:textId="77777777" w:rsidR="00D57EBF" w:rsidRDefault="00000000">
      <w:pPr>
        <w:spacing w:after="80"/>
      </w:pPr>
      <w:r>
        <w:rPr>
          <w:color w:val="1A1A1A"/>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p w14:paraId="44EF7E4D" w14:textId="77777777" w:rsidR="00D57EBF" w:rsidRDefault="00000000">
      <w:pPr>
        <w:pStyle w:val="berschrift1"/>
      </w:pPr>
      <w:r>
        <w:t>Governance-Informationen</w:t>
      </w:r>
    </w:p>
    <w:p w14:paraId="32CD1E80" w14:textId="77777777" w:rsidR="00D57EBF" w:rsidRDefault="00000000">
      <w:pPr>
        <w:pStyle w:val="berschrift2"/>
      </w:pPr>
      <w:r>
        <w:t>G1 - GOV-1 (ESRS 2)</w:t>
      </w:r>
    </w:p>
    <w:p w14:paraId="0217D5C4" w14:textId="77777777" w:rsidR="00D57EBF" w:rsidRDefault="00000000">
      <w:pPr>
        <w:pStyle w:val="berschrift2"/>
      </w:pPr>
      <w:r>
        <w:t>G1 - IRO-1 (ESRS 2)</w:t>
      </w:r>
    </w:p>
    <w:sectPr w:rsidR="00D57EBF"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2312071">
    <w:abstractNumId w:val="8"/>
  </w:num>
  <w:num w:numId="2" w16cid:durableId="1020400722">
    <w:abstractNumId w:val="6"/>
  </w:num>
  <w:num w:numId="3" w16cid:durableId="2124419154">
    <w:abstractNumId w:val="5"/>
  </w:num>
  <w:num w:numId="4" w16cid:durableId="1432094049">
    <w:abstractNumId w:val="4"/>
  </w:num>
  <w:num w:numId="5" w16cid:durableId="495533715">
    <w:abstractNumId w:val="7"/>
  </w:num>
  <w:num w:numId="6" w16cid:durableId="1579705277">
    <w:abstractNumId w:val="3"/>
  </w:num>
  <w:num w:numId="7" w16cid:durableId="1370833436">
    <w:abstractNumId w:val="2"/>
  </w:num>
  <w:num w:numId="8" w16cid:durableId="267469643">
    <w:abstractNumId w:val="1"/>
  </w:num>
  <w:num w:numId="9" w16cid:durableId="208359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DA2"/>
    <w:rsid w:val="0015074B"/>
    <w:rsid w:val="0029639D"/>
    <w:rsid w:val="00326F90"/>
    <w:rsid w:val="00AA1D8D"/>
    <w:rsid w:val="00B04E2A"/>
    <w:rsid w:val="00B47730"/>
    <w:rsid w:val="00CB0664"/>
    <w:rsid w:val="00D10FE9"/>
    <w:rsid w:val="00D57E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16BFF"/>
  <w14:defaultImageDpi w14:val="300"/>
  <w15:docId w15:val="{61A03524-69FA-4C44-80AF-E17F99E5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1"/>
    </w:rPr>
  </w:style>
  <w:style w:type="paragraph" w:styleId="berschrift1">
    <w:name w:val="heading 1"/>
    <w:basedOn w:val="Standard"/>
    <w:next w:val="Standard"/>
    <w:link w:val="berschrift1Zchn"/>
    <w:uiPriority w:val="9"/>
    <w:qFormat/>
    <w:rsid w:val="00FC693F"/>
    <w:pPr>
      <w:keepNext/>
      <w:keepLines/>
      <w:shd w:val="clear" w:color="auto" w:fill="1C462D"/>
      <w:spacing w:before="40" w:after="40"/>
      <w:ind w:left="160" w:right="80"/>
      <w:outlineLvl w:val="0"/>
    </w:pPr>
    <w:rPr>
      <w:rFonts w:asciiTheme="majorHAnsi" w:eastAsiaTheme="majorEastAsia" w:hAnsiTheme="majorHAnsi" w:cstheme="majorBidi"/>
      <w:b/>
      <w:bCs/>
      <w:color w:val="FFFFFF"/>
      <w:sz w:val="30"/>
      <w:szCs w:val="28"/>
    </w:rPr>
  </w:style>
  <w:style w:type="paragraph" w:styleId="berschrift2">
    <w:name w:val="heading 2"/>
    <w:basedOn w:val="Standard"/>
    <w:next w:val="Standard"/>
    <w:link w:val="berschrift2Zchn"/>
    <w:uiPriority w:val="9"/>
    <w:unhideWhenUsed/>
    <w:qFormat/>
    <w:rsid w:val="00FC693F"/>
    <w:pPr>
      <w:keepNext/>
      <w:keepLines/>
      <w:pBdr>
        <w:bottom w:val="single" w:sz="6" w:space="3" w:color="2D6E46"/>
      </w:pBdr>
      <w:spacing w:before="240" w:after="80"/>
      <w:outlineLvl w:val="1"/>
    </w:pPr>
    <w:rPr>
      <w:rFonts w:asciiTheme="majorHAnsi" w:eastAsiaTheme="majorEastAsia" w:hAnsiTheme="majorHAnsi" w:cstheme="majorBidi"/>
      <w:b/>
      <w:bCs/>
      <w:color w:val="1C462D"/>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60"/>
      <w:outlineLvl w:val="2"/>
    </w:pPr>
    <w:rPr>
      <w:rFonts w:asciiTheme="majorHAnsi" w:eastAsiaTheme="majorEastAsia" w:hAnsiTheme="majorHAnsi" w:cstheme="majorBidi"/>
      <w:b/>
      <w:bCs/>
      <w:color w:val="2D6E46"/>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23112</Words>
  <Characters>145612</Characters>
  <Application>Microsoft Office Word</Application>
  <DocSecurity>0</DocSecurity>
  <Lines>1213</Lines>
  <Paragraphs>336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Eva Grünewald</cp:lastModifiedBy>
  <cp:revision>2</cp:revision>
  <dcterms:created xsi:type="dcterms:W3CDTF">2013-12-23T23:15:00Z</dcterms:created>
  <dcterms:modified xsi:type="dcterms:W3CDTF">2026-03-04T10:39:00Z</dcterms:modified>
  <cp:category/>
</cp:coreProperties>
</file>